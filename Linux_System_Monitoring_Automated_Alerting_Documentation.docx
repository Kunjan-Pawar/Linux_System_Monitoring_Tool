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EE8E3" w14:textId="0F7C1390" w:rsidR="00B734B6" w:rsidRPr="00C757DA" w:rsidRDefault="00C757DA" w:rsidP="00C757DA">
      <w:pPr>
        <w:jc w:val="center"/>
        <w:rPr>
          <w:rFonts w:hint="eastAsia"/>
          <w:b/>
          <w:sz w:val="36"/>
          <w:szCs w:val="36"/>
        </w:rPr>
      </w:pPr>
      <w:r w:rsidRPr="00C757DA">
        <w:rPr>
          <w:b/>
          <w:color w:val="365F91" w:themeColor="accent1" w:themeShade="BF"/>
          <w:sz w:val="36"/>
          <w:szCs w:val="36"/>
          <w:u w:val="single"/>
        </w:rPr>
        <w:t>PROJECT:</w:t>
      </w:r>
      <w:r w:rsidRPr="00C757DA">
        <w:rPr>
          <w:b/>
          <w:sz w:val="36"/>
          <w:szCs w:val="36"/>
        </w:rPr>
        <w:t xml:space="preserve">  </w:t>
      </w:r>
      <w:r w:rsidR="00000000" w:rsidRPr="00C757DA">
        <w:rPr>
          <w:b/>
          <w:sz w:val="36"/>
          <w:szCs w:val="36"/>
        </w:rPr>
        <w:t>LINUX SYSTEM MONITORING</w:t>
      </w:r>
      <w:r>
        <w:rPr>
          <w:b/>
          <w:sz w:val="36"/>
          <w:szCs w:val="36"/>
        </w:rPr>
        <w:t xml:space="preserve"> </w:t>
      </w:r>
      <w:r w:rsidR="00000000" w:rsidRPr="00C757DA">
        <w:rPr>
          <w:b/>
          <w:sz w:val="36"/>
          <w:szCs w:val="36"/>
        </w:rPr>
        <w:t>&amp; AUTOMATED ALERTING TOOL</w:t>
      </w:r>
    </w:p>
    <w:p w14:paraId="2647990F" w14:textId="77777777" w:rsidR="00314F47" w:rsidRPr="00314F47" w:rsidRDefault="00314F47" w:rsidP="00314F47">
      <w:pPr>
        <w:spacing w:line="480" w:lineRule="auto"/>
        <w:rPr>
          <w:sz w:val="28"/>
          <w:szCs w:val="28"/>
        </w:rPr>
      </w:pPr>
    </w:p>
    <w:p w14:paraId="265D19C3" w14:textId="4D9D4AB3" w:rsidR="00B734B6" w:rsidRPr="00314F47" w:rsidRDefault="00000000" w:rsidP="00314F47">
      <w:pPr>
        <w:spacing w:line="360" w:lineRule="auto"/>
        <w:rPr>
          <w:b/>
          <w:bCs/>
          <w:color w:val="365F91" w:themeColor="accent1" w:themeShade="BF"/>
          <w:sz w:val="28"/>
          <w:szCs w:val="28"/>
        </w:rPr>
      </w:pPr>
      <w:r w:rsidRPr="00314F47">
        <w:rPr>
          <w:b/>
          <w:bCs/>
          <w:color w:val="365F91" w:themeColor="accent1" w:themeShade="BF"/>
          <w:sz w:val="28"/>
          <w:szCs w:val="28"/>
        </w:rPr>
        <w:t>Table of Contents</w:t>
      </w:r>
    </w:p>
    <w:p w14:paraId="5CB20882" w14:textId="77777777" w:rsidR="00B734B6" w:rsidRDefault="00000000" w:rsidP="00314F47">
      <w:pPr>
        <w:pStyle w:val="ListBullet"/>
        <w:numPr>
          <w:ilvl w:val="0"/>
          <w:numId w:val="0"/>
        </w:numPr>
        <w:spacing w:line="360" w:lineRule="auto"/>
        <w:rPr>
          <w:rFonts w:hint="eastAsia"/>
        </w:rPr>
      </w:pPr>
      <w:r>
        <w:t>1. Project Overview</w:t>
      </w:r>
    </w:p>
    <w:p w14:paraId="34FD45AF" w14:textId="77777777" w:rsidR="00B734B6" w:rsidRDefault="00000000" w:rsidP="00314F47">
      <w:pPr>
        <w:pStyle w:val="ListBullet"/>
        <w:numPr>
          <w:ilvl w:val="0"/>
          <w:numId w:val="0"/>
        </w:numPr>
        <w:spacing w:line="360" w:lineRule="auto"/>
        <w:rPr>
          <w:rFonts w:hint="eastAsia"/>
        </w:rPr>
      </w:pPr>
      <w:r>
        <w:t>2. Objectives</w:t>
      </w:r>
    </w:p>
    <w:p w14:paraId="736717F9" w14:textId="77777777" w:rsidR="00B734B6" w:rsidRDefault="00000000" w:rsidP="00314F47">
      <w:pPr>
        <w:pStyle w:val="ListBullet"/>
        <w:numPr>
          <w:ilvl w:val="0"/>
          <w:numId w:val="0"/>
        </w:numPr>
        <w:spacing w:line="360" w:lineRule="auto"/>
        <w:rPr>
          <w:rFonts w:hint="eastAsia"/>
        </w:rPr>
      </w:pPr>
      <w:r>
        <w:t>3. Environment and Technologies</w:t>
      </w:r>
    </w:p>
    <w:p w14:paraId="550F9DA6" w14:textId="77777777" w:rsidR="00B734B6" w:rsidRDefault="00000000" w:rsidP="00314F47">
      <w:pPr>
        <w:pStyle w:val="ListBullet"/>
        <w:numPr>
          <w:ilvl w:val="0"/>
          <w:numId w:val="0"/>
        </w:numPr>
        <w:spacing w:line="360" w:lineRule="auto"/>
        <w:rPr>
          <w:rFonts w:hint="eastAsia"/>
        </w:rPr>
      </w:pPr>
      <w:r>
        <w:t>4. Project Architecture</w:t>
      </w:r>
    </w:p>
    <w:p w14:paraId="531FBC40" w14:textId="77777777" w:rsidR="00B734B6" w:rsidRDefault="00000000" w:rsidP="00314F47">
      <w:pPr>
        <w:pStyle w:val="ListBullet"/>
        <w:numPr>
          <w:ilvl w:val="0"/>
          <w:numId w:val="0"/>
        </w:numPr>
        <w:spacing w:line="360" w:lineRule="auto"/>
        <w:rPr>
          <w:rFonts w:hint="eastAsia"/>
        </w:rPr>
      </w:pPr>
      <w:r>
        <w:t>5. Directory Structure</w:t>
      </w:r>
    </w:p>
    <w:p w14:paraId="0385C004" w14:textId="77777777" w:rsidR="00B734B6" w:rsidRDefault="00000000" w:rsidP="00314F47">
      <w:pPr>
        <w:pStyle w:val="ListBullet"/>
        <w:numPr>
          <w:ilvl w:val="0"/>
          <w:numId w:val="0"/>
        </w:numPr>
        <w:spacing w:line="360" w:lineRule="auto"/>
        <w:rPr>
          <w:rFonts w:hint="eastAsia"/>
        </w:rPr>
      </w:pPr>
      <w:r>
        <w:t>6. Implementation</w:t>
      </w:r>
    </w:p>
    <w:p w14:paraId="3D2407FC" w14:textId="77777777" w:rsidR="00B734B6" w:rsidRDefault="00000000" w:rsidP="00314F47">
      <w:pPr>
        <w:pStyle w:val="ListBullet"/>
        <w:numPr>
          <w:ilvl w:val="0"/>
          <w:numId w:val="0"/>
        </w:numPr>
        <w:spacing w:line="360" w:lineRule="auto"/>
        <w:rPr>
          <w:rFonts w:hint="eastAsia"/>
        </w:rPr>
      </w:pPr>
      <w:r>
        <w:t>7. Monitoring Features</w:t>
      </w:r>
    </w:p>
    <w:p w14:paraId="2A5320AC" w14:textId="77777777" w:rsidR="00B734B6" w:rsidRDefault="00000000" w:rsidP="00314F47">
      <w:pPr>
        <w:pStyle w:val="ListBullet"/>
        <w:numPr>
          <w:ilvl w:val="0"/>
          <w:numId w:val="0"/>
        </w:numPr>
        <w:spacing w:line="360" w:lineRule="auto"/>
        <w:rPr>
          <w:rFonts w:hint="eastAsia"/>
        </w:rPr>
      </w:pPr>
      <w:r>
        <w:t>8. Threshold-Based Alerting</w:t>
      </w:r>
    </w:p>
    <w:p w14:paraId="52191CF5" w14:textId="77777777" w:rsidR="00B734B6" w:rsidRDefault="00000000" w:rsidP="00314F47">
      <w:pPr>
        <w:pStyle w:val="ListBullet"/>
        <w:numPr>
          <w:ilvl w:val="0"/>
          <w:numId w:val="0"/>
        </w:numPr>
        <w:spacing w:line="360" w:lineRule="auto"/>
        <w:rPr>
          <w:rFonts w:hint="eastAsia"/>
        </w:rPr>
      </w:pPr>
      <w:r>
        <w:t>9. Logging and Report Generation</w:t>
      </w:r>
    </w:p>
    <w:p w14:paraId="2878BEDE" w14:textId="77777777" w:rsidR="00B734B6" w:rsidRDefault="00000000" w:rsidP="00314F47">
      <w:pPr>
        <w:pStyle w:val="ListBullet"/>
        <w:numPr>
          <w:ilvl w:val="0"/>
          <w:numId w:val="0"/>
        </w:numPr>
        <w:spacing w:line="360" w:lineRule="auto"/>
        <w:rPr>
          <w:rFonts w:hint="eastAsia"/>
        </w:rPr>
      </w:pPr>
      <w:r>
        <w:t>10. systemd Automation</w:t>
      </w:r>
    </w:p>
    <w:p w14:paraId="3B3F18A6" w14:textId="77777777" w:rsidR="00B734B6" w:rsidRDefault="00000000" w:rsidP="00314F47">
      <w:pPr>
        <w:pStyle w:val="ListBullet"/>
        <w:numPr>
          <w:ilvl w:val="0"/>
          <w:numId w:val="0"/>
        </w:numPr>
        <w:spacing w:line="360" w:lineRule="auto"/>
        <w:rPr>
          <w:rFonts w:hint="eastAsia"/>
        </w:rPr>
      </w:pPr>
      <w:r>
        <w:t>11. Troubleshooting and Challenges</w:t>
      </w:r>
    </w:p>
    <w:p w14:paraId="7EA17583" w14:textId="77777777" w:rsidR="00B734B6" w:rsidRDefault="00000000" w:rsidP="00314F47">
      <w:pPr>
        <w:pStyle w:val="ListBullet"/>
        <w:numPr>
          <w:ilvl w:val="0"/>
          <w:numId w:val="0"/>
        </w:numPr>
        <w:spacing w:line="360" w:lineRule="auto"/>
        <w:rPr>
          <w:rFonts w:hint="eastAsia"/>
        </w:rPr>
      </w:pPr>
      <w:r>
        <w:t>12. Testing and Validation</w:t>
      </w:r>
    </w:p>
    <w:p w14:paraId="1326214C" w14:textId="77777777" w:rsidR="00B734B6" w:rsidRDefault="00000000" w:rsidP="00314F47">
      <w:pPr>
        <w:pStyle w:val="ListBullet"/>
        <w:numPr>
          <w:ilvl w:val="0"/>
          <w:numId w:val="0"/>
        </w:numPr>
        <w:spacing w:line="360" w:lineRule="auto"/>
        <w:rPr>
          <w:rFonts w:hint="eastAsia"/>
        </w:rPr>
      </w:pPr>
      <w:r>
        <w:t>13. Screenshots to Add</w:t>
      </w:r>
    </w:p>
    <w:p w14:paraId="38D81A15" w14:textId="77777777" w:rsidR="00B734B6" w:rsidRDefault="00000000" w:rsidP="00314F47">
      <w:pPr>
        <w:pStyle w:val="ListBullet"/>
        <w:numPr>
          <w:ilvl w:val="0"/>
          <w:numId w:val="0"/>
        </w:numPr>
        <w:spacing w:line="360" w:lineRule="auto"/>
        <w:rPr>
          <w:rFonts w:hint="eastAsia"/>
        </w:rPr>
      </w:pPr>
      <w:r>
        <w:t>14. Security Considerations</w:t>
      </w:r>
    </w:p>
    <w:p w14:paraId="556D5751" w14:textId="77777777" w:rsidR="00B734B6" w:rsidRDefault="00000000" w:rsidP="00314F47">
      <w:pPr>
        <w:pStyle w:val="ListBullet"/>
        <w:numPr>
          <w:ilvl w:val="0"/>
          <w:numId w:val="0"/>
        </w:numPr>
        <w:spacing w:line="360" w:lineRule="auto"/>
        <w:rPr>
          <w:rFonts w:hint="eastAsia"/>
        </w:rPr>
      </w:pPr>
      <w:r>
        <w:t>15. Project Outcome and Skills Demonstrated</w:t>
      </w:r>
    </w:p>
    <w:p w14:paraId="5EBBA766" w14:textId="77777777" w:rsidR="00B734B6" w:rsidRDefault="00000000" w:rsidP="00314F47">
      <w:pPr>
        <w:pStyle w:val="ListBullet"/>
        <w:numPr>
          <w:ilvl w:val="0"/>
          <w:numId w:val="0"/>
        </w:numPr>
        <w:spacing w:line="360" w:lineRule="auto"/>
        <w:rPr>
          <w:rFonts w:hint="eastAsia"/>
        </w:rPr>
      </w:pPr>
      <w:r>
        <w:t>16. Future Enhancements</w:t>
      </w:r>
    </w:p>
    <w:p w14:paraId="6011E040" w14:textId="77777777" w:rsidR="00B734B6" w:rsidRDefault="00000000" w:rsidP="00314F47">
      <w:pPr>
        <w:pStyle w:val="ListBullet"/>
        <w:numPr>
          <w:ilvl w:val="0"/>
          <w:numId w:val="0"/>
        </w:numPr>
        <w:spacing w:line="360" w:lineRule="auto"/>
        <w:rPr>
          <w:rFonts w:hint="eastAsia"/>
        </w:rPr>
      </w:pPr>
      <w:r>
        <w:t>17. Conclusion</w:t>
      </w:r>
    </w:p>
    <w:p w14:paraId="28D4DC2E" w14:textId="77777777" w:rsidR="00B734B6" w:rsidRDefault="00000000" w:rsidP="00314F47">
      <w:pPr>
        <w:rPr>
          <w:rFonts w:hint="eastAsia"/>
        </w:rPr>
      </w:pPr>
      <w:r>
        <w:br w:type="page"/>
      </w:r>
    </w:p>
    <w:p w14:paraId="090F9DE4" w14:textId="77777777" w:rsidR="00B734B6" w:rsidRDefault="00000000">
      <w:pPr>
        <w:pStyle w:val="Heading1"/>
      </w:pPr>
      <w:r>
        <w:lastRenderedPageBreak/>
        <w:t>1. Project Overview</w:t>
      </w:r>
    </w:p>
    <w:p w14:paraId="3728EAC0" w14:textId="77777777" w:rsidR="00B734B6" w:rsidRDefault="00000000">
      <w:pPr>
        <w:rPr>
          <w:rFonts w:hint="eastAsia"/>
        </w:rPr>
      </w:pPr>
      <w:r>
        <w:t>The Linux System Monitoring &amp; Automated Alerting Tool is a Bash-based monitoring utility developed on Red Hat Enterprise Linux 9.8. The project collects important system health information, checks configurable resource thresholds, monitors selected services and network connectivity, records monitoring output, and automates execution using systemd.</w:t>
      </w:r>
    </w:p>
    <w:p w14:paraId="37C2A70F" w14:textId="77777777" w:rsidR="00B734B6" w:rsidRDefault="00000000">
      <w:pPr>
        <w:rPr>
          <w:rFonts w:hint="eastAsia"/>
        </w:rPr>
      </w:pPr>
      <w:r>
        <w:t>The project is designed to demonstrate practical Linux system administration concepts rather than relying only on existing monitoring applications. It combines Bash scripting with standard Linux commands, the /proc filesystem, systemd, logging, permissions, and SELinux troubleshooting.</w:t>
      </w:r>
    </w:p>
    <w:p w14:paraId="418FC616" w14:textId="77777777" w:rsidR="00B734B6" w:rsidRDefault="00000000">
      <w:pPr>
        <w:pStyle w:val="Heading1"/>
      </w:pPr>
      <w:r>
        <w:t>2. Objectives</w:t>
      </w:r>
    </w:p>
    <w:p w14:paraId="43AF1973" w14:textId="77777777" w:rsidR="00B734B6" w:rsidRDefault="00000000">
      <w:pPr>
        <w:pStyle w:val="ListBullet"/>
        <w:rPr>
          <w:rFonts w:hint="eastAsia"/>
        </w:rPr>
      </w:pPr>
      <w:r>
        <w:t>Monitor basic Linux system information such as hostname, operating system, kernel and uptime.</w:t>
      </w:r>
    </w:p>
    <w:p w14:paraId="2F703A5A" w14:textId="77777777" w:rsidR="00B734B6" w:rsidRDefault="00000000">
      <w:pPr>
        <w:pStyle w:val="ListBullet"/>
        <w:rPr>
          <w:rFonts w:hint="eastAsia"/>
        </w:rPr>
      </w:pPr>
      <w:r>
        <w:t>Monitor CPU utilization, load average and memory utilization.</w:t>
      </w:r>
    </w:p>
    <w:p w14:paraId="7F7B65E9" w14:textId="77777777" w:rsidR="00B734B6" w:rsidRDefault="00000000">
      <w:pPr>
        <w:pStyle w:val="ListBullet"/>
        <w:rPr>
          <w:rFonts w:hint="eastAsia"/>
        </w:rPr>
      </w:pPr>
      <w:r>
        <w:t>Monitor filesystem utilization and identify filesystems exceeding a configured threshold.</w:t>
      </w:r>
    </w:p>
    <w:p w14:paraId="3C0185F8" w14:textId="77777777" w:rsidR="00B734B6" w:rsidRDefault="00000000">
      <w:pPr>
        <w:pStyle w:val="ListBullet"/>
        <w:rPr>
          <w:rFonts w:hint="eastAsia"/>
        </w:rPr>
      </w:pPr>
      <w:r>
        <w:t>Display top processes by CPU utilization.</w:t>
      </w:r>
    </w:p>
    <w:p w14:paraId="217D4B58" w14:textId="77777777" w:rsidR="00B734B6" w:rsidRDefault="00000000">
      <w:pPr>
        <w:pStyle w:val="ListBullet"/>
        <w:rPr>
          <w:rFonts w:hint="eastAsia"/>
        </w:rPr>
      </w:pPr>
      <w:r>
        <w:t>Monitor network interfaces, default route and Internet connectivity.</w:t>
      </w:r>
    </w:p>
    <w:p w14:paraId="5EC0370C" w14:textId="77777777" w:rsidR="00B734B6" w:rsidRDefault="00000000">
      <w:pPr>
        <w:pStyle w:val="ListBullet"/>
        <w:rPr>
          <w:rFonts w:hint="eastAsia"/>
        </w:rPr>
      </w:pPr>
      <w:r>
        <w:t>Check the operational state of critical services such as sshd and firewalld.</w:t>
      </w:r>
    </w:p>
    <w:p w14:paraId="0F0CBD86" w14:textId="77777777" w:rsidR="00B734B6" w:rsidRDefault="00000000">
      <w:pPr>
        <w:pStyle w:val="ListBullet"/>
        <w:rPr>
          <w:rFonts w:hint="eastAsia"/>
        </w:rPr>
      </w:pPr>
      <w:r>
        <w:t>Generate WARNING and CRITICAL alerts when monitored conditions exceed defined limits or fail.</w:t>
      </w:r>
    </w:p>
    <w:p w14:paraId="76CF8250" w14:textId="77777777" w:rsidR="00B734B6" w:rsidRDefault="00000000">
      <w:pPr>
        <w:pStyle w:val="ListBullet"/>
        <w:rPr>
          <w:rFonts w:hint="eastAsia"/>
        </w:rPr>
      </w:pPr>
      <w:r>
        <w:t>Maintain a historical monitoring log and generate a current system report.</w:t>
      </w:r>
    </w:p>
    <w:p w14:paraId="11C71F97" w14:textId="77777777" w:rsidR="00B734B6" w:rsidRDefault="00000000">
      <w:pPr>
        <w:pStyle w:val="ListBullet"/>
        <w:rPr>
          <w:rFonts w:hint="eastAsia"/>
        </w:rPr>
      </w:pPr>
      <w:r>
        <w:t>Automate monitoring through a systemd service and timer.</w:t>
      </w:r>
    </w:p>
    <w:p w14:paraId="1F13A652" w14:textId="77777777" w:rsidR="00B734B6" w:rsidRDefault="00000000">
      <w:pPr>
        <w:pStyle w:val="ListBullet"/>
        <w:rPr>
          <w:rFonts w:hint="eastAsia"/>
        </w:rPr>
      </w:pPr>
      <w:r>
        <w:t>Troubleshoot real Linux security and execution issues, including an SELinux denial.</w:t>
      </w:r>
    </w:p>
    <w:p w14:paraId="633E5F65" w14:textId="6ADE9256" w:rsidR="00314F47" w:rsidRPr="00314F47" w:rsidRDefault="00000000" w:rsidP="00314F47">
      <w:pPr>
        <w:pStyle w:val="Heading1"/>
        <w:spacing w:line="360" w:lineRule="auto"/>
      </w:pPr>
      <w:r>
        <w:t>3. Environment and Technologies</w:t>
      </w:r>
    </w:p>
    <w:tbl>
      <w:tblPr>
        <w:tblStyle w:val="GridTable4-Accent1"/>
        <w:tblW w:w="0" w:type="auto"/>
        <w:tblLook w:val="04A0" w:firstRow="1" w:lastRow="0" w:firstColumn="1" w:lastColumn="0" w:noHBand="0" w:noVBand="1"/>
      </w:tblPr>
      <w:tblGrid>
        <w:gridCol w:w="4968"/>
        <w:gridCol w:w="4968"/>
      </w:tblGrid>
      <w:tr w:rsidR="00B734B6" w14:paraId="1BFE4FE5" w14:textId="77777777" w:rsidTr="00314F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548DD4" w:themeFill="text2" w:themeFillTint="99"/>
          </w:tcPr>
          <w:p w14:paraId="6B5DD9BE" w14:textId="77777777" w:rsidR="00B734B6" w:rsidRDefault="00000000" w:rsidP="00314F47">
            <w:pPr>
              <w:rPr>
                <w:rFonts w:hint="eastAsia"/>
              </w:rPr>
            </w:pPr>
            <w:r>
              <w:t>Component</w:t>
            </w:r>
          </w:p>
        </w:tc>
        <w:tc>
          <w:tcPr>
            <w:tcW w:w="4968" w:type="dxa"/>
            <w:shd w:val="clear" w:color="auto" w:fill="548DD4" w:themeFill="text2" w:themeFillTint="99"/>
          </w:tcPr>
          <w:p w14:paraId="0A7740D1" w14:textId="77777777" w:rsidR="00B734B6" w:rsidRDefault="00000000">
            <w:pPr>
              <w:cnfStyle w:val="100000000000" w:firstRow="1" w:lastRow="0" w:firstColumn="0" w:lastColumn="0" w:oddVBand="0" w:evenVBand="0" w:oddHBand="0" w:evenHBand="0" w:firstRowFirstColumn="0" w:firstRowLastColumn="0" w:lastRowFirstColumn="0" w:lastRowLastColumn="0"/>
              <w:rPr>
                <w:rFonts w:hint="eastAsia"/>
              </w:rPr>
            </w:pPr>
            <w:r>
              <w:t>Details</w:t>
            </w:r>
          </w:p>
        </w:tc>
      </w:tr>
      <w:tr w:rsidR="00B734B6" w14:paraId="5DFDEAFF" w14:textId="77777777" w:rsidTr="0031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64BBFFD" w14:textId="77777777" w:rsidR="00B734B6" w:rsidRPr="0076551E" w:rsidRDefault="00000000">
            <w:pPr>
              <w:rPr>
                <w:rFonts w:hint="eastAsia"/>
                <w:color w:val="244061" w:themeColor="accent1" w:themeShade="80"/>
              </w:rPr>
            </w:pPr>
            <w:r w:rsidRPr="0076551E">
              <w:rPr>
                <w:color w:val="244061" w:themeColor="accent1" w:themeShade="80"/>
              </w:rPr>
              <w:t>Operating System</w:t>
            </w:r>
          </w:p>
        </w:tc>
        <w:tc>
          <w:tcPr>
            <w:tcW w:w="4968" w:type="dxa"/>
          </w:tcPr>
          <w:p w14:paraId="2310FE71" w14:textId="77777777" w:rsidR="00B734B6" w:rsidRDefault="00000000">
            <w:pPr>
              <w:cnfStyle w:val="000000100000" w:firstRow="0" w:lastRow="0" w:firstColumn="0" w:lastColumn="0" w:oddVBand="0" w:evenVBand="0" w:oddHBand="1" w:evenHBand="0" w:firstRowFirstColumn="0" w:firstRowLastColumn="0" w:lastRowFirstColumn="0" w:lastRowLastColumn="0"/>
              <w:rPr>
                <w:rFonts w:hint="eastAsia"/>
              </w:rPr>
            </w:pPr>
            <w:r>
              <w:t>Red Hat Enterprise Linux 9.8 (Plow)</w:t>
            </w:r>
          </w:p>
        </w:tc>
      </w:tr>
      <w:tr w:rsidR="00B734B6" w14:paraId="71E79513" w14:textId="77777777" w:rsidTr="00314F47">
        <w:tc>
          <w:tcPr>
            <w:cnfStyle w:val="001000000000" w:firstRow="0" w:lastRow="0" w:firstColumn="1" w:lastColumn="0" w:oddVBand="0" w:evenVBand="0" w:oddHBand="0" w:evenHBand="0" w:firstRowFirstColumn="0" w:firstRowLastColumn="0" w:lastRowFirstColumn="0" w:lastRowLastColumn="0"/>
            <w:tcW w:w="4968" w:type="dxa"/>
          </w:tcPr>
          <w:p w14:paraId="712D3072" w14:textId="77777777" w:rsidR="00B734B6" w:rsidRPr="0076551E" w:rsidRDefault="00000000">
            <w:pPr>
              <w:rPr>
                <w:rFonts w:hint="eastAsia"/>
                <w:color w:val="244061" w:themeColor="accent1" w:themeShade="80"/>
              </w:rPr>
            </w:pPr>
            <w:r w:rsidRPr="0076551E">
              <w:rPr>
                <w:color w:val="244061" w:themeColor="accent1" w:themeShade="80"/>
              </w:rPr>
              <w:t>Virtualization</w:t>
            </w:r>
          </w:p>
        </w:tc>
        <w:tc>
          <w:tcPr>
            <w:tcW w:w="4968" w:type="dxa"/>
          </w:tcPr>
          <w:p w14:paraId="6DA87042" w14:textId="77777777" w:rsidR="00B734B6" w:rsidRDefault="00000000">
            <w:pPr>
              <w:cnfStyle w:val="000000000000" w:firstRow="0" w:lastRow="0" w:firstColumn="0" w:lastColumn="0" w:oddVBand="0" w:evenVBand="0" w:oddHBand="0" w:evenHBand="0" w:firstRowFirstColumn="0" w:firstRowLastColumn="0" w:lastRowFirstColumn="0" w:lastRowLastColumn="0"/>
              <w:rPr>
                <w:rFonts w:hint="eastAsia"/>
              </w:rPr>
            </w:pPr>
            <w:r>
              <w:t>VMware virtual machine</w:t>
            </w:r>
          </w:p>
        </w:tc>
      </w:tr>
      <w:tr w:rsidR="00B734B6" w14:paraId="5B3E1CB1" w14:textId="77777777" w:rsidTr="0031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C4EF8E8" w14:textId="77777777" w:rsidR="00B734B6" w:rsidRPr="0076551E" w:rsidRDefault="00000000">
            <w:pPr>
              <w:rPr>
                <w:rFonts w:hint="eastAsia"/>
                <w:color w:val="244061" w:themeColor="accent1" w:themeShade="80"/>
              </w:rPr>
            </w:pPr>
            <w:r w:rsidRPr="0076551E">
              <w:rPr>
                <w:color w:val="244061" w:themeColor="accent1" w:themeShade="80"/>
              </w:rPr>
              <w:t>Shell</w:t>
            </w:r>
          </w:p>
        </w:tc>
        <w:tc>
          <w:tcPr>
            <w:tcW w:w="4968" w:type="dxa"/>
          </w:tcPr>
          <w:p w14:paraId="5CAFB1A0" w14:textId="77777777" w:rsidR="00B734B6" w:rsidRDefault="00000000">
            <w:pPr>
              <w:cnfStyle w:val="000000100000" w:firstRow="0" w:lastRow="0" w:firstColumn="0" w:lastColumn="0" w:oddVBand="0" w:evenVBand="0" w:oddHBand="1" w:evenHBand="0" w:firstRowFirstColumn="0" w:firstRowLastColumn="0" w:lastRowFirstColumn="0" w:lastRowLastColumn="0"/>
              <w:rPr>
                <w:rFonts w:hint="eastAsia"/>
              </w:rPr>
            </w:pPr>
            <w:r>
              <w:t>Bash</w:t>
            </w:r>
          </w:p>
        </w:tc>
      </w:tr>
      <w:tr w:rsidR="00B734B6" w14:paraId="2BBBFCDE" w14:textId="77777777" w:rsidTr="00314F47">
        <w:tc>
          <w:tcPr>
            <w:cnfStyle w:val="001000000000" w:firstRow="0" w:lastRow="0" w:firstColumn="1" w:lastColumn="0" w:oddVBand="0" w:evenVBand="0" w:oddHBand="0" w:evenHBand="0" w:firstRowFirstColumn="0" w:firstRowLastColumn="0" w:lastRowFirstColumn="0" w:lastRowLastColumn="0"/>
            <w:tcW w:w="4968" w:type="dxa"/>
          </w:tcPr>
          <w:p w14:paraId="78DF9CC5" w14:textId="77777777" w:rsidR="00B734B6" w:rsidRPr="0076551E" w:rsidRDefault="00000000">
            <w:pPr>
              <w:rPr>
                <w:rFonts w:hint="eastAsia"/>
                <w:color w:val="244061" w:themeColor="accent1" w:themeShade="80"/>
              </w:rPr>
            </w:pPr>
            <w:r w:rsidRPr="0076551E">
              <w:rPr>
                <w:color w:val="244061" w:themeColor="accent1" w:themeShade="80"/>
              </w:rPr>
              <w:t>Monitoring utilities</w:t>
            </w:r>
          </w:p>
        </w:tc>
        <w:tc>
          <w:tcPr>
            <w:tcW w:w="4968" w:type="dxa"/>
          </w:tcPr>
          <w:p w14:paraId="358E360A" w14:textId="77777777" w:rsidR="00B734B6" w:rsidRDefault="00000000">
            <w:pPr>
              <w:cnfStyle w:val="000000000000" w:firstRow="0" w:lastRow="0" w:firstColumn="0" w:lastColumn="0" w:oddVBand="0" w:evenVBand="0" w:oddHBand="0" w:evenHBand="0" w:firstRowFirstColumn="0" w:firstRowLastColumn="0" w:lastRowFirstColumn="0" w:lastRowLastColumn="0"/>
              <w:rPr>
                <w:rFonts w:hint="eastAsia"/>
              </w:rPr>
            </w:pPr>
            <w:r>
              <w:t>top, free, awk, df, ps, ip, ping, systemctl</w:t>
            </w:r>
          </w:p>
        </w:tc>
      </w:tr>
      <w:tr w:rsidR="00B734B6" w14:paraId="1C612791" w14:textId="77777777" w:rsidTr="0031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5E0A551" w14:textId="77777777" w:rsidR="00B734B6" w:rsidRPr="0076551E" w:rsidRDefault="00000000">
            <w:pPr>
              <w:rPr>
                <w:rFonts w:hint="eastAsia"/>
                <w:color w:val="244061" w:themeColor="accent1" w:themeShade="80"/>
              </w:rPr>
            </w:pPr>
            <w:r w:rsidRPr="0076551E">
              <w:rPr>
                <w:color w:val="244061" w:themeColor="accent1" w:themeShade="80"/>
              </w:rPr>
              <w:t>Configuration</w:t>
            </w:r>
          </w:p>
        </w:tc>
        <w:tc>
          <w:tcPr>
            <w:tcW w:w="4968" w:type="dxa"/>
          </w:tcPr>
          <w:p w14:paraId="7632F801" w14:textId="77777777" w:rsidR="00B734B6" w:rsidRDefault="00000000">
            <w:pPr>
              <w:cnfStyle w:val="000000100000" w:firstRow="0" w:lastRow="0" w:firstColumn="0" w:lastColumn="0" w:oddVBand="0" w:evenVBand="0" w:oddHBand="1" w:evenHBand="0" w:firstRowFirstColumn="0" w:firstRowLastColumn="0" w:lastRowFirstColumn="0" w:lastRowLastColumn="0"/>
              <w:rPr>
                <w:rFonts w:hint="eastAsia"/>
              </w:rPr>
            </w:pPr>
            <w:r>
              <w:t>Bash configuration file (monitor.conf)</w:t>
            </w:r>
          </w:p>
        </w:tc>
      </w:tr>
      <w:tr w:rsidR="00B734B6" w14:paraId="45F38E2F" w14:textId="77777777" w:rsidTr="00314F47">
        <w:tc>
          <w:tcPr>
            <w:cnfStyle w:val="001000000000" w:firstRow="0" w:lastRow="0" w:firstColumn="1" w:lastColumn="0" w:oddVBand="0" w:evenVBand="0" w:oddHBand="0" w:evenHBand="0" w:firstRowFirstColumn="0" w:firstRowLastColumn="0" w:lastRowFirstColumn="0" w:lastRowLastColumn="0"/>
            <w:tcW w:w="4968" w:type="dxa"/>
          </w:tcPr>
          <w:p w14:paraId="56379A0D" w14:textId="77777777" w:rsidR="00B734B6" w:rsidRPr="0076551E" w:rsidRDefault="00000000">
            <w:pPr>
              <w:rPr>
                <w:rFonts w:hint="eastAsia"/>
                <w:color w:val="244061" w:themeColor="accent1" w:themeShade="80"/>
              </w:rPr>
            </w:pPr>
            <w:r w:rsidRPr="0076551E">
              <w:rPr>
                <w:color w:val="244061" w:themeColor="accent1" w:themeShade="80"/>
              </w:rPr>
              <w:t>Automation</w:t>
            </w:r>
          </w:p>
        </w:tc>
        <w:tc>
          <w:tcPr>
            <w:tcW w:w="4968" w:type="dxa"/>
          </w:tcPr>
          <w:p w14:paraId="2E1DBD4A" w14:textId="77777777" w:rsidR="00B734B6" w:rsidRDefault="00000000">
            <w:pPr>
              <w:cnfStyle w:val="000000000000" w:firstRow="0" w:lastRow="0" w:firstColumn="0" w:lastColumn="0" w:oddVBand="0" w:evenVBand="0" w:oddHBand="0" w:evenHBand="0" w:firstRowFirstColumn="0" w:firstRowLastColumn="0" w:lastRowFirstColumn="0" w:lastRowLastColumn="0"/>
              <w:rPr>
                <w:rFonts w:hint="eastAsia"/>
              </w:rPr>
            </w:pPr>
            <w:r>
              <w:t>systemd service and systemd timer</w:t>
            </w:r>
          </w:p>
        </w:tc>
      </w:tr>
      <w:tr w:rsidR="00B734B6" w14:paraId="679A84FC" w14:textId="77777777" w:rsidTr="00314F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BA273CC" w14:textId="77777777" w:rsidR="00B734B6" w:rsidRPr="0076551E" w:rsidRDefault="00000000">
            <w:pPr>
              <w:rPr>
                <w:rFonts w:hint="eastAsia"/>
                <w:color w:val="244061" w:themeColor="accent1" w:themeShade="80"/>
              </w:rPr>
            </w:pPr>
            <w:r w:rsidRPr="0076551E">
              <w:rPr>
                <w:color w:val="244061" w:themeColor="accent1" w:themeShade="80"/>
              </w:rPr>
              <w:t>Security</w:t>
            </w:r>
          </w:p>
        </w:tc>
        <w:tc>
          <w:tcPr>
            <w:tcW w:w="4968" w:type="dxa"/>
          </w:tcPr>
          <w:p w14:paraId="124120F8" w14:textId="77777777" w:rsidR="00B734B6" w:rsidRDefault="00000000">
            <w:pPr>
              <w:cnfStyle w:val="000000100000" w:firstRow="0" w:lastRow="0" w:firstColumn="0" w:lastColumn="0" w:oddVBand="0" w:evenVBand="0" w:oddHBand="1" w:evenHBand="0" w:firstRowFirstColumn="0" w:firstRowLastColumn="0" w:lastRowFirstColumn="0" w:lastRowLastColumn="0"/>
              <w:rPr>
                <w:rFonts w:hint="eastAsia"/>
              </w:rPr>
            </w:pPr>
            <w:r>
              <w:t>SELinux</w:t>
            </w:r>
          </w:p>
        </w:tc>
      </w:tr>
      <w:tr w:rsidR="00B734B6" w14:paraId="2C24C387" w14:textId="77777777" w:rsidTr="00314F47">
        <w:tc>
          <w:tcPr>
            <w:cnfStyle w:val="001000000000" w:firstRow="0" w:lastRow="0" w:firstColumn="1" w:lastColumn="0" w:oddVBand="0" w:evenVBand="0" w:oddHBand="0" w:evenHBand="0" w:firstRowFirstColumn="0" w:firstRowLastColumn="0" w:lastRowFirstColumn="0" w:lastRowLastColumn="0"/>
            <w:tcW w:w="4968" w:type="dxa"/>
          </w:tcPr>
          <w:p w14:paraId="2DECAEE9" w14:textId="77777777" w:rsidR="00B734B6" w:rsidRPr="0076551E" w:rsidRDefault="00000000">
            <w:pPr>
              <w:rPr>
                <w:rFonts w:hint="eastAsia"/>
                <w:color w:val="244061" w:themeColor="accent1" w:themeShade="80"/>
              </w:rPr>
            </w:pPr>
            <w:r w:rsidRPr="0076551E">
              <w:rPr>
                <w:color w:val="244061" w:themeColor="accent1" w:themeShade="80"/>
              </w:rPr>
              <w:t>Project path</w:t>
            </w:r>
          </w:p>
        </w:tc>
        <w:tc>
          <w:tcPr>
            <w:tcW w:w="4968" w:type="dxa"/>
          </w:tcPr>
          <w:p w14:paraId="6BFEE1AE" w14:textId="77777777" w:rsidR="00B734B6" w:rsidRDefault="00000000">
            <w:pPr>
              <w:cnfStyle w:val="000000000000" w:firstRow="0" w:lastRow="0" w:firstColumn="0" w:lastColumn="0" w:oddVBand="0" w:evenVBand="0" w:oddHBand="0" w:evenHBand="0" w:firstRowFirstColumn="0" w:firstRowLastColumn="0" w:lastRowFirstColumn="0" w:lastRowLastColumn="0"/>
              <w:rPr>
                <w:rFonts w:hint="eastAsia"/>
              </w:rPr>
            </w:pPr>
            <w:r>
              <w:t>/</w:t>
            </w:r>
            <w:proofErr w:type="gramStart"/>
            <w:r>
              <w:t>linux</w:t>
            </w:r>
            <w:proofErr w:type="gramEnd"/>
            <w:r>
              <w:t>-system-monitor/</w:t>
            </w:r>
          </w:p>
        </w:tc>
      </w:tr>
    </w:tbl>
    <w:p w14:paraId="70909312" w14:textId="77777777" w:rsidR="00314F47" w:rsidRDefault="00314F47"/>
    <w:p w14:paraId="196DDA80" w14:textId="3636D4DB" w:rsidR="00B734B6" w:rsidRDefault="00000000">
      <w:pPr>
        <w:rPr>
          <w:rFonts w:hint="eastAsia"/>
        </w:rPr>
      </w:pPr>
      <w:r>
        <w:t>The attached reference document uses a structured Linux-project format covering project overview, objectives, environment, implementation steps, purpose, commands, explanations, troubleshooting and conclusion. This documentation follows the same practical, step-by-step style while adapting it to the monitoring project.</w:t>
      </w:r>
    </w:p>
    <w:p w14:paraId="26642CC7" w14:textId="77777777" w:rsidR="00B734B6" w:rsidRDefault="00000000">
      <w:pPr>
        <w:pStyle w:val="Heading1"/>
      </w:pPr>
      <w:r>
        <w:t>4. Project Architecture</w:t>
      </w:r>
    </w:p>
    <w:p w14:paraId="6C16A4AF" w14:textId="77777777" w:rsidR="00B734B6" w:rsidRDefault="00000000">
      <w:pPr>
        <w:pStyle w:val="Code"/>
        <w:spacing w:after="80"/>
        <w:ind w:left="360"/>
        <w:rPr>
          <w:rFonts w:hint="eastAsia"/>
        </w:rPr>
      </w:pPr>
      <w:r>
        <w:t>systemd timer</w:t>
      </w:r>
      <w:r>
        <w:br/>
        <w:t xml:space="preserve">     |</w:t>
      </w:r>
      <w:r>
        <w:br/>
        <w:t xml:space="preserve">     v</w:t>
      </w:r>
      <w:r>
        <w:br/>
        <w:t>linux-monitor.service</w:t>
      </w:r>
      <w:r>
        <w:br/>
        <w:t xml:space="preserve">     |</w:t>
      </w:r>
      <w:r>
        <w:br/>
      </w:r>
      <w:r>
        <w:lastRenderedPageBreak/>
        <w:t xml:space="preserve">     v</w:t>
      </w:r>
      <w:r>
        <w:br/>
        <w:t>scripts/monitor.sh</w:t>
      </w:r>
      <w:r>
        <w:br/>
        <w:t xml:space="preserve">     |</w:t>
      </w:r>
      <w:r>
        <w:br/>
        <w:t xml:space="preserve">     +--&gt; System information</w:t>
      </w:r>
      <w:r>
        <w:br/>
        <w:t xml:space="preserve">     +--&gt; CPU / Load</w:t>
      </w:r>
      <w:r>
        <w:br/>
        <w:t xml:space="preserve">     +--&gt; Memory</w:t>
      </w:r>
      <w:r>
        <w:br/>
        <w:t xml:space="preserve">     +--&gt; Disk</w:t>
      </w:r>
      <w:r>
        <w:br/>
        <w:t xml:space="preserve">     +--&gt; Top processes</w:t>
      </w:r>
      <w:r>
        <w:br/>
        <w:t xml:space="preserve">     +--&gt; Network</w:t>
      </w:r>
      <w:r>
        <w:br/>
        <w:t xml:space="preserve">     +--&gt; sshd / firewalld</w:t>
      </w:r>
      <w:r>
        <w:br/>
        <w:t xml:space="preserve">     |</w:t>
      </w:r>
      <w:r>
        <w:br/>
        <w:t xml:space="preserve">     +--&gt; Threshold alerts</w:t>
      </w:r>
      <w:r>
        <w:br/>
        <w:t xml:space="preserve">     |</w:t>
      </w:r>
      <w:r>
        <w:br/>
        <w:t xml:space="preserve">     +--&gt; logs/monitor.log</w:t>
      </w:r>
      <w:r>
        <w:br/>
        <w:t xml:space="preserve">     +--&gt; reports/system-reports.txt</w:t>
      </w:r>
    </w:p>
    <w:p w14:paraId="3BB8B7F9" w14:textId="77777777" w:rsidR="00B734B6" w:rsidRDefault="00000000">
      <w:pPr>
        <w:pStyle w:val="Heading1"/>
      </w:pPr>
      <w:r>
        <w:t>5. Directory Structure</w:t>
      </w:r>
    </w:p>
    <w:p w14:paraId="3876A299" w14:textId="77777777" w:rsidR="00B734B6" w:rsidRDefault="00000000">
      <w:pPr>
        <w:pStyle w:val="Code"/>
        <w:spacing w:after="80"/>
        <w:ind w:left="360"/>
        <w:rPr>
          <w:rFonts w:hint="eastAsia"/>
        </w:rPr>
      </w:pPr>
      <w:r>
        <w:t>/linux-system-monitor/</w:t>
      </w:r>
      <w:r>
        <w:br/>
        <w:t>├── config/</w:t>
      </w:r>
      <w:r>
        <w:br/>
        <w:t>│   └── monitor.conf</w:t>
      </w:r>
      <w:r>
        <w:br/>
        <w:t>├── logs/</w:t>
      </w:r>
      <w:r>
        <w:br/>
        <w:t>│   └── monitor.log</w:t>
      </w:r>
      <w:r>
        <w:br/>
        <w:t>├── reports/</w:t>
      </w:r>
      <w:r>
        <w:br/>
        <w:t>│   └── system-reports.txt</w:t>
      </w:r>
      <w:r>
        <w:br/>
        <w:t>├── scripts/</w:t>
      </w:r>
      <w:r>
        <w:br/>
        <w:t>│   └── monitor.sh</w:t>
      </w:r>
      <w:r>
        <w:br/>
        <w:t>└── systemd/</w:t>
      </w:r>
      <w:r>
        <w:br/>
        <w:t xml:space="preserve">    ├── linux-monitor.service</w:t>
      </w:r>
      <w:r>
        <w:br/>
        <w:t xml:space="preserve">    └── linux-monitor.timer</w:t>
      </w:r>
    </w:p>
    <w:p w14:paraId="10D28D7C" w14:textId="77777777" w:rsidR="00B734B6" w:rsidRDefault="00000000">
      <w:pPr>
        <w:pStyle w:val="Heading1"/>
      </w:pPr>
      <w:r>
        <w:t>6. Implementation</w:t>
      </w:r>
    </w:p>
    <w:p w14:paraId="788A8EC8" w14:textId="77777777" w:rsidR="00B734B6" w:rsidRDefault="00000000">
      <w:pPr>
        <w:pStyle w:val="Heading2"/>
      </w:pPr>
      <w:r>
        <w:t>Step 1 - Create the Project Structure</w:t>
      </w:r>
    </w:p>
    <w:p w14:paraId="76948C75" w14:textId="77777777" w:rsidR="00B734B6" w:rsidRDefault="00000000">
      <w:pPr>
        <w:rPr>
          <w:rFonts w:hint="eastAsia"/>
        </w:rPr>
      </w:pPr>
      <w:r>
        <w:t>Purpose: Separate configuration, scripts, logs, reports and systemd unit files.</w:t>
      </w:r>
    </w:p>
    <w:p w14:paraId="3BDD63CF" w14:textId="0AB79BCC" w:rsidR="00B734B6" w:rsidRDefault="0032788D">
      <w:pPr>
        <w:pStyle w:val="Code"/>
        <w:spacing w:after="80"/>
        <w:ind w:left="360"/>
        <w:rPr>
          <w:rFonts w:hint="eastAsia"/>
        </w:rPr>
      </w:pPr>
      <w:r>
        <w:t>#</w:t>
      </w:r>
      <w:r w:rsidR="00E03AC4">
        <w:t xml:space="preserve"> </w:t>
      </w:r>
      <w:r w:rsidR="00000000">
        <w:t>cd /</w:t>
      </w:r>
      <w:r w:rsidR="00000000">
        <w:br/>
      </w:r>
      <w:r>
        <w:t xml:space="preserve"># </w:t>
      </w:r>
      <w:proofErr w:type="spellStart"/>
      <w:r w:rsidR="00000000">
        <w:t>sudo</w:t>
      </w:r>
      <w:proofErr w:type="spellEnd"/>
      <w:r w:rsidR="00000000">
        <w:t xml:space="preserve"> </w:t>
      </w:r>
      <w:proofErr w:type="spellStart"/>
      <w:r w:rsidR="00000000">
        <w:t>mkdir</w:t>
      </w:r>
      <w:proofErr w:type="spellEnd"/>
      <w:r w:rsidR="00000000">
        <w:t xml:space="preserve"> -p /</w:t>
      </w:r>
      <w:proofErr w:type="spellStart"/>
      <w:r w:rsidR="00000000">
        <w:t>linux</w:t>
      </w:r>
      <w:proofErr w:type="spellEnd"/>
      <w:r w:rsidR="00000000">
        <w:t>-system-monitor/{</w:t>
      </w:r>
      <w:proofErr w:type="spellStart"/>
      <w:proofErr w:type="gramStart"/>
      <w:r w:rsidR="00000000">
        <w:t>config,logs</w:t>
      </w:r>
      <w:proofErr w:type="gramEnd"/>
      <w:r w:rsidR="00000000">
        <w:t>,</w:t>
      </w:r>
      <w:proofErr w:type="gramStart"/>
      <w:r w:rsidR="00000000">
        <w:t>reports,scripts</w:t>
      </w:r>
      <w:proofErr w:type="gramEnd"/>
      <w:r w:rsidR="00000000">
        <w:t>,systemd</w:t>
      </w:r>
      <w:proofErr w:type="spellEnd"/>
      <w:r w:rsidR="00000000">
        <w:t>}</w:t>
      </w:r>
      <w:r w:rsidR="00000000">
        <w:br/>
      </w:r>
      <w:r>
        <w:t xml:space="preserve"># </w:t>
      </w:r>
      <w:proofErr w:type="spellStart"/>
      <w:r w:rsidR="00000000">
        <w:t>sudo</w:t>
      </w:r>
      <w:proofErr w:type="spellEnd"/>
      <w:r w:rsidR="00000000">
        <w:t xml:space="preserve"> </w:t>
      </w:r>
      <w:proofErr w:type="spellStart"/>
      <w:r w:rsidR="00000000">
        <w:t>chown</w:t>
      </w:r>
      <w:proofErr w:type="spellEnd"/>
      <w:r w:rsidR="00000000">
        <w:t xml:space="preserve"> -R </w:t>
      </w:r>
      <w:proofErr w:type="spellStart"/>
      <w:proofErr w:type="gramStart"/>
      <w:r w:rsidR="00000000">
        <w:t>kunjan:kunjan</w:t>
      </w:r>
      <w:proofErr w:type="spellEnd"/>
      <w:proofErr w:type="gramEnd"/>
      <w:r w:rsidR="00000000">
        <w:t xml:space="preserve"> /</w:t>
      </w:r>
      <w:proofErr w:type="spellStart"/>
      <w:r w:rsidR="00000000">
        <w:t>linux</w:t>
      </w:r>
      <w:proofErr w:type="spellEnd"/>
      <w:r w:rsidR="00000000">
        <w:t>-system-monitor</w:t>
      </w:r>
      <w:r w:rsidR="00000000">
        <w:br/>
      </w:r>
      <w:r>
        <w:t xml:space="preserve"># </w:t>
      </w:r>
      <w:r w:rsidR="00000000">
        <w:t>cd /</w:t>
      </w:r>
      <w:proofErr w:type="spellStart"/>
      <w:r w:rsidR="00000000">
        <w:t>linux</w:t>
      </w:r>
      <w:proofErr w:type="spellEnd"/>
      <w:r w:rsidR="00000000">
        <w:t>-system-monitor</w:t>
      </w:r>
    </w:p>
    <w:p w14:paraId="374AC70E" w14:textId="77777777" w:rsidR="00B734B6" w:rsidRDefault="00000000">
      <w:pPr>
        <w:rPr>
          <w:rFonts w:hint="eastAsia"/>
        </w:rPr>
      </w:pPr>
      <w:r>
        <w:t>Explanation: The structure keeps the project organized and makes the monitoring tool easier to maintain and document.</w:t>
      </w:r>
    </w:p>
    <w:p w14:paraId="4AC3292B" w14:textId="77777777" w:rsidR="00B734B6" w:rsidRDefault="00000000">
      <w:pPr>
        <w:pStyle w:val="Heading2"/>
      </w:pPr>
      <w:r>
        <w:t>Step 2 - Create the Monitoring Script</w:t>
      </w:r>
    </w:p>
    <w:p w14:paraId="3C0F4298" w14:textId="77777777" w:rsidR="00B734B6" w:rsidRDefault="00000000">
      <w:pPr>
        <w:rPr>
          <w:rFonts w:hint="eastAsia"/>
        </w:rPr>
      </w:pPr>
      <w:r>
        <w:t>Purpose: Build the main Bash script responsible for collecting system health information.</w:t>
      </w:r>
    </w:p>
    <w:p w14:paraId="307A913E" w14:textId="444CC597" w:rsidR="00B734B6" w:rsidRDefault="00E03AC4">
      <w:pPr>
        <w:pStyle w:val="Code"/>
        <w:spacing w:after="80"/>
        <w:ind w:left="360"/>
        <w:rPr>
          <w:rFonts w:hint="eastAsia"/>
        </w:rPr>
      </w:pPr>
      <w:r>
        <w:t xml:space="preserve"># </w:t>
      </w:r>
      <w:r w:rsidR="00000000">
        <w:t>vim scripts/monitor.sh</w:t>
      </w:r>
      <w:r w:rsidR="00000000">
        <w:br/>
      </w:r>
      <w:r>
        <w:t xml:space="preserve"># </w:t>
      </w:r>
      <w:proofErr w:type="spellStart"/>
      <w:r w:rsidR="00000000">
        <w:t>chmod</w:t>
      </w:r>
      <w:proofErr w:type="spellEnd"/>
      <w:r w:rsidR="00000000">
        <w:t xml:space="preserve"> +x scripts/monitor.sh</w:t>
      </w:r>
    </w:p>
    <w:p w14:paraId="6922D110" w14:textId="77777777" w:rsidR="00B734B6" w:rsidRDefault="00000000">
      <w:pPr>
        <w:rPr>
          <w:rFonts w:hint="eastAsia"/>
        </w:rPr>
      </w:pPr>
      <w:r>
        <w:t>Explanation: The script acts as the central monitoring engine.</w:t>
      </w:r>
    </w:p>
    <w:p w14:paraId="77BB2EF9" w14:textId="77777777" w:rsidR="00B734B6" w:rsidRDefault="00000000">
      <w:pPr>
        <w:pStyle w:val="Heading2"/>
      </w:pPr>
      <w:r>
        <w:t>Step 3 - Collect System Information</w:t>
      </w:r>
    </w:p>
    <w:p w14:paraId="6305F054" w14:textId="77777777" w:rsidR="00B734B6" w:rsidRDefault="00000000">
      <w:pPr>
        <w:rPr>
          <w:rFonts w:hint="eastAsia"/>
        </w:rPr>
      </w:pPr>
      <w:r>
        <w:t>Purpose: Display hostname, OS version, kernel and uptime.</w:t>
      </w:r>
    </w:p>
    <w:p w14:paraId="75E1B9AD" w14:textId="2F556ADB" w:rsidR="00B734B6" w:rsidRDefault="00E03AC4">
      <w:pPr>
        <w:pStyle w:val="Code"/>
        <w:spacing w:after="80"/>
        <w:ind w:left="360"/>
        <w:rPr>
          <w:rFonts w:hint="eastAsia"/>
        </w:rPr>
      </w:pPr>
      <w:r>
        <w:lastRenderedPageBreak/>
        <w:t xml:space="preserve"># </w:t>
      </w:r>
      <w:r w:rsidR="00000000">
        <w:t>hostname</w:t>
      </w:r>
      <w:r w:rsidR="00000000">
        <w:br/>
      </w:r>
      <w:r>
        <w:t xml:space="preserve"># </w:t>
      </w:r>
      <w:r w:rsidR="00000000">
        <w:t>grep '^PRETTY_NAME=' /</w:t>
      </w:r>
      <w:proofErr w:type="spellStart"/>
      <w:r w:rsidR="00000000">
        <w:t>etc</w:t>
      </w:r>
      <w:proofErr w:type="spellEnd"/>
      <w:r w:rsidR="00000000">
        <w:t>/</w:t>
      </w:r>
      <w:proofErr w:type="spellStart"/>
      <w:r w:rsidR="00000000">
        <w:t>os</w:t>
      </w:r>
      <w:proofErr w:type="spellEnd"/>
      <w:r w:rsidR="00000000">
        <w:t>-release</w:t>
      </w:r>
      <w:r w:rsidR="00000000">
        <w:br/>
      </w:r>
      <w:r>
        <w:t xml:space="preserve"># </w:t>
      </w:r>
      <w:proofErr w:type="spellStart"/>
      <w:r w:rsidR="00000000">
        <w:t>uname</w:t>
      </w:r>
      <w:proofErr w:type="spellEnd"/>
      <w:r w:rsidR="00000000">
        <w:t xml:space="preserve"> -r</w:t>
      </w:r>
      <w:r w:rsidR="00000000">
        <w:br/>
      </w:r>
      <w:r>
        <w:t xml:space="preserve"># </w:t>
      </w:r>
      <w:r w:rsidR="00000000">
        <w:t>uptime -p</w:t>
      </w:r>
    </w:p>
    <w:p w14:paraId="6F9D2904" w14:textId="77777777" w:rsidR="00B734B6" w:rsidRDefault="00000000">
      <w:pPr>
        <w:rPr>
          <w:rFonts w:hint="eastAsia"/>
        </w:rPr>
      </w:pPr>
      <w:r>
        <w:t>Explanation: These commands provide a quick baseline of the monitored host.</w:t>
      </w:r>
    </w:p>
    <w:p w14:paraId="7B3B725D" w14:textId="77777777" w:rsidR="00B734B6" w:rsidRDefault="00000000">
      <w:pPr>
        <w:pStyle w:val="Heading2"/>
      </w:pPr>
      <w:r>
        <w:t>Step 4 - Monitor CPU, Load and Memory</w:t>
      </w:r>
    </w:p>
    <w:p w14:paraId="329F59FD" w14:textId="77777777" w:rsidR="00B734B6" w:rsidRDefault="00000000">
      <w:pPr>
        <w:rPr>
          <w:rFonts w:hint="eastAsia"/>
        </w:rPr>
      </w:pPr>
      <w:r>
        <w:t>Purpose: Measure current CPU utilization, load average and memory utilization.</w:t>
      </w:r>
    </w:p>
    <w:p w14:paraId="264C10A9" w14:textId="32D2A6ED" w:rsidR="00B734B6" w:rsidRDefault="006F24F7">
      <w:pPr>
        <w:pStyle w:val="Code"/>
        <w:spacing w:after="80"/>
        <w:ind w:left="360"/>
        <w:rPr>
          <w:rFonts w:hint="eastAsia"/>
        </w:rPr>
      </w:pPr>
      <w:r>
        <w:t xml:space="preserve"># </w:t>
      </w:r>
      <w:r w:rsidR="00000000">
        <w:t>top -bn1</w:t>
      </w:r>
      <w:r w:rsidR="00000000">
        <w:br/>
      </w:r>
      <w:r>
        <w:t xml:space="preserve"># </w:t>
      </w:r>
      <w:r w:rsidR="00000000">
        <w:t>awk '{print $1}' /proc/</w:t>
      </w:r>
      <w:proofErr w:type="spellStart"/>
      <w:r w:rsidR="00000000">
        <w:t>loadavg</w:t>
      </w:r>
      <w:proofErr w:type="spellEnd"/>
      <w:r w:rsidR="00000000">
        <w:br/>
      </w:r>
      <w:r>
        <w:t xml:space="preserve"># </w:t>
      </w:r>
      <w:r w:rsidR="00000000">
        <w:t>free</w:t>
      </w:r>
    </w:p>
    <w:p w14:paraId="4F27DD63" w14:textId="77777777" w:rsidR="00B734B6" w:rsidRDefault="00000000">
      <w:pPr>
        <w:rPr>
          <w:rFonts w:hint="eastAsia"/>
        </w:rPr>
      </w:pPr>
      <w:r>
        <w:t>Explanation: top provides CPU statistics, /proc/loadavg provides load information, and free provides memory statistics. The script converts the relevant values into readable percentages.</w:t>
      </w:r>
    </w:p>
    <w:p w14:paraId="47650F6F" w14:textId="77777777" w:rsidR="00B734B6" w:rsidRDefault="00000000">
      <w:pPr>
        <w:pStyle w:val="Heading2"/>
      </w:pPr>
      <w:r>
        <w:t>Step 5 - Monitor Disk and Processes</w:t>
      </w:r>
    </w:p>
    <w:p w14:paraId="0B0DE174" w14:textId="77777777" w:rsidR="00B734B6" w:rsidRDefault="00000000">
      <w:pPr>
        <w:rPr>
          <w:rFonts w:hint="eastAsia"/>
        </w:rPr>
      </w:pPr>
      <w:r>
        <w:t>Purpose: Identify filesystem utilization and display processes consuming the most CPU.</w:t>
      </w:r>
    </w:p>
    <w:p w14:paraId="2E8EE799" w14:textId="300F14E0" w:rsidR="00B734B6" w:rsidRDefault="006F24F7">
      <w:pPr>
        <w:pStyle w:val="Code"/>
        <w:spacing w:after="80"/>
        <w:ind w:left="360"/>
        <w:rPr>
          <w:rFonts w:hint="eastAsia"/>
        </w:rPr>
      </w:pPr>
      <w:r>
        <w:t xml:space="preserve"># </w:t>
      </w:r>
      <w:proofErr w:type="spellStart"/>
      <w:r w:rsidR="00000000">
        <w:t>df</w:t>
      </w:r>
      <w:proofErr w:type="spellEnd"/>
      <w:r w:rsidR="00000000">
        <w:t xml:space="preserve"> -h --output=</w:t>
      </w:r>
      <w:proofErr w:type="spellStart"/>
      <w:proofErr w:type="gramStart"/>
      <w:r w:rsidR="00000000">
        <w:t>target,pcent</w:t>
      </w:r>
      <w:proofErr w:type="spellEnd"/>
      <w:proofErr w:type="gramEnd"/>
      <w:r w:rsidR="00000000">
        <w:br/>
      </w:r>
      <w:r>
        <w:t xml:space="preserve"># </w:t>
      </w:r>
      <w:proofErr w:type="spellStart"/>
      <w:r w:rsidR="00000000">
        <w:t>ps</w:t>
      </w:r>
      <w:proofErr w:type="spellEnd"/>
      <w:r w:rsidR="00000000">
        <w:t xml:space="preserve"> -</w:t>
      </w:r>
      <w:proofErr w:type="spellStart"/>
      <w:r w:rsidR="00000000">
        <w:t>eo</w:t>
      </w:r>
      <w:proofErr w:type="spellEnd"/>
      <w:r w:rsidR="00000000">
        <w:t xml:space="preserve"> </w:t>
      </w:r>
      <w:proofErr w:type="gramStart"/>
      <w:r w:rsidR="00000000">
        <w:t>pid,comm</w:t>
      </w:r>
      <w:proofErr w:type="gramEnd"/>
      <w:r w:rsidR="00000000">
        <w:t>,%</w:t>
      </w:r>
      <w:proofErr w:type="spellStart"/>
      <w:proofErr w:type="gramStart"/>
      <w:r w:rsidR="00000000">
        <w:t>cpu</w:t>
      </w:r>
      <w:proofErr w:type="spellEnd"/>
      <w:r w:rsidR="00000000">
        <w:t>,%</w:t>
      </w:r>
      <w:proofErr w:type="gramEnd"/>
      <w:r w:rsidR="00000000">
        <w:t>mem --sort=-%</w:t>
      </w:r>
      <w:proofErr w:type="spellStart"/>
      <w:r w:rsidR="00000000">
        <w:t>cpu</w:t>
      </w:r>
      <w:proofErr w:type="spellEnd"/>
      <w:r w:rsidR="00000000">
        <w:t xml:space="preserve"> | head -6</w:t>
      </w:r>
    </w:p>
    <w:p w14:paraId="3B57A4DC" w14:textId="77777777" w:rsidR="00B734B6" w:rsidRDefault="00000000">
      <w:pPr>
        <w:rPr>
          <w:rFonts w:hint="eastAsia"/>
        </w:rPr>
      </w:pPr>
      <w:r>
        <w:t>Explanation: The script evaluates filesystem percentages and displays the top CPU-consuming processes.</w:t>
      </w:r>
    </w:p>
    <w:p w14:paraId="2C5C6251" w14:textId="77777777" w:rsidR="00B734B6" w:rsidRDefault="00000000">
      <w:pPr>
        <w:pStyle w:val="Heading2"/>
      </w:pPr>
      <w:r>
        <w:t>Step 6 - Monitor Network Connectivity</w:t>
      </w:r>
    </w:p>
    <w:p w14:paraId="6F348175" w14:textId="77777777" w:rsidR="00B734B6" w:rsidRDefault="00000000">
      <w:pPr>
        <w:rPr>
          <w:rFonts w:hint="eastAsia"/>
        </w:rPr>
      </w:pPr>
      <w:r>
        <w:t>Purpose: Display interfaces, default route and test connectivity.</w:t>
      </w:r>
    </w:p>
    <w:p w14:paraId="4C576302" w14:textId="58514CDD" w:rsidR="00B734B6" w:rsidRDefault="006F24F7">
      <w:pPr>
        <w:pStyle w:val="Code"/>
        <w:spacing w:after="80"/>
        <w:ind w:left="360"/>
        <w:rPr>
          <w:rFonts w:hint="eastAsia"/>
        </w:rPr>
      </w:pPr>
      <w:r>
        <w:t xml:space="preserve"># </w:t>
      </w:r>
      <w:proofErr w:type="spellStart"/>
      <w:r w:rsidR="00000000">
        <w:t>ip</w:t>
      </w:r>
      <w:proofErr w:type="spellEnd"/>
      <w:r w:rsidR="00000000">
        <w:t xml:space="preserve"> -</w:t>
      </w:r>
      <w:proofErr w:type="spellStart"/>
      <w:r w:rsidR="00000000">
        <w:t>br</w:t>
      </w:r>
      <w:proofErr w:type="spellEnd"/>
      <w:r w:rsidR="00000000">
        <w:t xml:space="preserve"> </w:t>
      </w:r>
      <w:proofErr w:type="spellStart"/>
      <w:r w:rsidR="00000000">
        <w:t>addr</w:t>
      </w:r>
      <w:proofErr w:type="spellEnd"/>
      <w:r w:rsidR="00000000">
        <w:br/>
      </w:r>
      <w:r>
        <w:t xml:space="preserve"># </w:t>
      </w:r>
      <w:proofErr w:type="spellStart"/>
      <w:r w:rsidR="00000000">
        <w:t>ip</w:t>
      </w:r>
      <w:proofErr w:type="spellEnd"/>
      <w:r w:rsidR="00000000">
        <w:t xml:space="preserve"> route | grep default</w:t>
      </w:r>
      <w:r w:rsidR="00000000">
        <w:br/>
      </w:r>
      <w:r>
        <w:t xml:space="preserve"># </w:t>
      </w:r>
      <w:r w:rsidR="00000000">
        <w:t>ping -c 2 -W 2 8.8.8.8</w:t>
      </w:r>
    </w:p>
    <w:p w14:paraId="4F7E2728" w14:textId="77777777" w:rsidR="00B734B6" w:rsidRDefault="00000000">
      <w:pPr>
        <w:rPr>
          <w:rFonts w:hint="eastAsia"/>
        </w:rPr>
      </w:pPr>
      <w:r>
        <w:t>Explanation: The network section provides interface status, routing information and a basic connectivity test.</w:t>
      </w:r>
    </w:p>
    <w:p w14:paraId="35B104CB" w14:textId="77777777" w:rsidR="00B734B6" w:rsidRDefault="00000000">
      <w:pPr>
        <w:pStyle w:val="Heading2"/>
      </w:pPr>
      <w:r>
        <w:t>Step 7 - Monitor Critical Services</w:t>
      </w:r>
    </w:p>
    <w:p w14:paraId="6311C2B9" w14:textId="77777777" w:rsidR="00B734B6" w:rsidRDefault="00000000">
      <w:pPr>
        <w:rPr>
          <w:rFonts w:hint="eastAsia"/>
        </w:rPr>
      </w:pPr>
      <w:r>
        <w:t>Purpose: Verify that important services are running.</w:t>
      </w:r>
    </w:p>
    <w:p w14:paraId="3B683163" w14:textId="1F40DF7E" w:rsidR="00B734B6" w:rsidRDefault="006F24F7">
      <w:pPr>
        <w:pStyle w:val="Code"/>
        <w:spacing w:after="80"/>
        <w:ind w:left="360"/>
        <w:rPr>
          <w:rFonts w:hint="eastAsia"/>
        </w:rPr>
      </w:pPr>
      <w:r>
        <w:t xml:space="preserve"># </w:t>
      </w:r>
      <w:proofErr w:type="spellStart"/>
      <w:r w:rsidR="00000000">
        <w:t>systemctl</w:t>
      </w:r>
      <w:proofErr w:type="spellEnd"/>
      <w:r w:rsidR="00000000">
        <w:t xml:space="preserve"> is-active --quiet </w:t>
      </w:r>
      <w:proofErr w:type="spellStart"/>
      <w:r w:rsidR="00000000">
        <w:t>sshd</w:t>
      </w:r>
      <w:proofErr w:type="spellEnd"/>
      <w:r w:rsidR="00000000">
        <w:br/>
      </w:r>
      <w:r>
        <w:t xml:space="preserve"># </w:t>
      </w:r>
      <w:proofErr w:type="spellStart"/>
      <w:r w:rsidR="00000000">
        <w:t>systemctl</w:t>
      </w:r>
      <w:proofErr w:type="spellEnd"/>
      <w:r w:rsidR="00000000">
        <w:t xml:space="preserve"> is-active --quiet </w:t>
      </w:r>
      <w:proofErr w:type="spellStart"/>
      <w:r w:rsidR="00000000">
        <w:t>firewalld</w:t>
      </w:r>
      <w:proofErr w:type="spellEnd"/>
    </w:p>
    <w:p w14:paraId="273B784F" w14:textId="77777777" w:rsidR="00B734B6" w:rsidRDefault="00000000">
      <w:pPr>
        <w:rPr>
          <w:rFonts w:hint="eastAsia"/>
        </w:rPr>
      </w:pPr>
      <w:r>
        <w:t>Explanation: The script reports RUNNING or DOWN and produces a CRITICAL alert when a monitored service is not active.</w:t>
      </w:r>
    </w:p>
    <w:p w14:paraId="2F834445" w14:textId="77777777" w:rsidR="00B734B6" w:rsidRDefault="00000000">
      <w:pPr>
        <w:pStyle w:val="Heading2"/>
      </w:pPr>
      <w:r>
        <w:t>Step 8 - Configure Monitoring Thresholds</w:t>
      </w:r>
    </w:p>
    <w:p w14:paraId="59DECF2D" w14:textId="77777777" w:rsidR="00B734B6" w:rsidRDefault="00000000">
      <w:pPr>
        <w:rPr>
          <w:rFonts w:hint="eastAsia"/>
        </w:rPr>
      </w:pPr>
      <w:r>
        <w:t>Purpose: Keep alert limits separate from the monitoring logic.</w:t>
      </w:r>
    </w:p>
    <w:p w14:paraId="53BECF75" w14:textId="77777777" w:rsidR="00B734B6" w:rsidRDefault="00000000">
      <w:pPr>
        <w:pStyle w:val="Code"/>
        <w:spacing w:after="80"/>
        <w:ind w:left="360"/>
        <w:rPr>
          <w:rFonts w:hint="eastAsia"/>
        </w:rPr>
      </w:pPr>
      <w:r>
        <w:t># config/monitor.conf</w:t>
      </w:r>
      <w:r>
        <w:br/>
        <w:t>CPU_THRESHOLD=80</w:t>
      </w:r>
      <w:r>
        <w:br/>
        <w:t>MEMORY_THRESHOLD=80</w:t>
      </w:r>
      <w:r>
        <w:br/>
        <w:t>DISK_THRESHOLD=80</w:t>
      </w:r>
    </w:p>
    <w:p w14:paraId="5A299ABD" w14:textId="77777777" w:rsidR="00B734B6" w:rsidRDefault="00000000">
      <w:pPr>
        <w:rPr>
          <w:rFonts w:hint="eastAsia"/>
        </w:rPr>
      </w:pPr>
      <w:r>
        <w:t>Explanation: Thresholds can be changed without rewriting the monitoring logic.</w:t>
      </w:r>
    </w:p>
    <w:p w14:paraId="09221955" w14:textId="77777777" w:rsidR="00B734B6" w:rsidRDefault="00000000">
      <w:pPr>
        <w:pStyle w:val="Heading2"/>
      </w:pPr>
      <w:r>
        <w:t>Step 9 - Add Alerts</w:t>
      </w:r>
    </w:p>
    <w:p w14:paraId="7C328F18" w14:textId="77777777" w:rsidR="00B734B6" w:rsidRDefault="00000000">
      <w:pPr>
        <w:rPr>
          <w:rFonts w:hint="eastAsia"/>
        </w:rPr>
      </w:pPr>
      <w:r>
        <w:t>Purpose: Convert collected measurements into actionable status messages.</w:t>
      </w:r>
    </w:p>
    <w:p w14:paraId="3AA874EB" w14:textId="77777777" w:rsidR="00B734B6" w:rsidRDefault="00000000">
      <w:pPr>
        <w:pStyle w:val="Code"/>
        <w:spacing w:after="80"/>
        <w:ind w:left="360"/>
        <w:rPr>
          <w:rFonts w:hint="eastAsia"/>
        </w:rPr>
      </w:pPr>
      <w:r>
        <w:lastRenderedPageBreak/>
        <w:t>[OK] CPU usage is normal</w:t>
      </w:r>
      <w:r>
        <w:br/>
        <w:t>[WARNING] CPU usage is above 80%</w:t>
      </w:r>
      <w:r>
        <w:br/>
        <w:t>[OK] Memory usage is normal</w:t>
      </w:r>
      <w:r>
        <w:br/>
        <w:t>[WARNING] Memory usage is above 80%</w:t>
      </w:r>
      <w:r>
        <w:br/>
        <w:t>[CRITICAL] firewalld service is not running</w:t>
      </w:r>
      <w:r>
        <w:br/>
        <w:t>[CRITICAL] Network connectivity failed</w:t>
      </w:r>
    </w:p>
    <w:p w14:paraId="6B9A361B" w14:textId="77777777" w:rsidR="00B734B6" w:rsidRDefault="00000000">
      <w:pPr>
        <w:rPr>
          <w:rFonts w:hint="eastAsia"/>
        </w:rPr>
      </w:pPr>
      <w:r>
        <w:t>Explanation: Alerts make the tool useful for troubleshooting instead of only displaying raw metrics.</w:t>
      </w:r>
    </w:p>
    <w:p w14:paraId="161AA8BD" w14:textId="77777777" w:rsidR="00B734B6" w:rsidRDefault="00000000">
      <w:pPr>
        <w:pStyle w:val="Heading2"/>
      </w:pPr>
      <w:r>
        <w:t>Step 10 - Configure Logging and Reporting</w:t>
      </w:r>
    </w:p>
    <w:p w14:paraId="17C8291D" w14:textId="77777777" w:rsidR="00B734B6" w:rsidRDefault="00000000">
      <w:pPr>
        <w:rPr>
          <w:rFonts w:hint="eastAsia"/>
        </w:rPr>
      </w:pPr>
      <w:r>
        <w:t>Purpose: Preserve monitoring history and create a current report.</w:t>
      </w:r>
    </w:p>
    <w:p w14:paraId="74DDF7D4" w14:textId="46EA2677" w:rsidR="00B734B6" w:rsidRDefault="006F24F7">
      <w:pPr>
        <w:pStyle w:val="Code"/>
        <w:spacing w:after="80"/>
        <w:ind w:left="360"/>
        <w:rPr>
          <w:rFonts w:hint="eastAsia"/>
        </w:rPr>
      </w:pPr>
      <w:r>
        <w:t xml:space="preserve"># </w:t>
      </w:r>
      <w:r w:rsidR="00000000">
        <w:t>LOG_FILE="/</w:t>
      </w:r>
      <w:proofErr w:type="spellStart"/>
      <w:r w:rsidR="00000000">
        <w:t>linux</w:t>
      </w:r>
      <w:proofErr w:type="spellEnd"/>
      <w:r w:rsidR="00000000">
        <w:t>-system-monitor/logs/monitor.log"</w:t>
      </w:r>
      <w:r w:rsidR="00000000">
        <w:br/>
      </w:r>
      <w:r>
        <w:t xml:space="preserve"># </w:t>
      </w:r>
      <w:r w:rsidR="00000000">
        <w:t>REPORT_FILE="/</w:t>
      </w:r>
      <w:proofErr w:type="spellStart"/>
      <w:r w:rsidR="00000000">
        <w:t>linux</w:t>
      </w:r>
      <w:proofErr w:type="spellEnd"/>
      <w:r w:rsidR="00000000">
        <w:t>-system-monitor/reports/system-reports.txt"</w:t>
      </w:r>
      <w:r w:rsidR="00000000">
        <w:br/>
      </w:r>
      <w:r>
        <w:t xml:space="preserve"># </w:t>
      </w:r>
      <w:r w:rsidR="00000000">
        <w:t xml:space="preserve">exec &gt; </w:t>
      </w:r>
      <w:proofErr w:type="gramStart"/>
      <w:r w:rsidR="00000000">
        <w:t>&gt;(</w:t>
      </w:r>
      <w:proofErr w:type="gramEnd"/>
      <w:r w:rsidR="00000000">
        <w:t>tee -a "$LOG_FILE" | tee "$REPORT_FILE") 2&gt;&amp;1</w:t>
      </w:r>
    </w:p>
    <w:p w14:paraId="027965FF" w14:textId="77777777" w:rsidR="00B734B6" w:rsidRDefault="00000000">
      <w:pPr>
        <w:rPr>
          <w:rFonts w:hint="eastAsia"/>
        </w:rPr>
      </w:pPr>
      <w:r>
        <w:t>Explanation: The historical log is appended on each run, while the report file contains the latest run.</w:t>
      </w:r>
    </w:p>
    <w:p w14:paraId="064AA35C" w14:textId="77777777" w:rsidR="00B734B6" w:rsidRDefault="00000000" w:rsidP="006F24F7">
      <w:pPr>
        <w:pStyle w:val="Heading1"/>
        <w:spacing w:line="360" w:lineRule="auto"/>
      </w:pPr>
      <w:r>
        <w:t>7. Monitoring Features</w:t>
      </w:r>
    </w:p>
    <w:tbl>
      <w:tblPr>
        <w:tblStyle w:val="GridTable4-Accent1"/>
        <w:tblW w:w="0" w:type="auto"/>
        <w:tblLook w:val="04A0" w:firstRow="1" w:lastRow="0" w:firstColumn="1" w:lastColumn="0" w:noHBand="0" w:noVBand="1"/>
      </w:tblPr>
      <w:tblGrid>
        <w:gridCol w:w="4968"/>
        <w:gridCol w:w="4968"/>
      </w:tblGrid>
      <w:tr w:rsidR="00B734B6" w14:paraId="61F47DE7" w14:textId="77777777" w:rsidTr="006F24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548DD4" w:themeFill="text2" w:themeFillTint="99"/>
          </w:tcPr>
          <w:p w14:paraId="7869AAFB" w14:textId="77777777" w:rsidR="00B734B6" w:rsidRDefault="00000000">
            <w:pPr>
              <w:rPr>
                <w:rFonts w:hint="eastAsia"/>
              </w:rPr>
            </w:pPr>
            <w:r>
              <w:t>Feature</w:t>
            </w:r>
          </w:p>
        </w:tc>
        <w:tc>
          <w:tcPr>
            <w:tcW w:w="4968" w:type="dxa"/>
            <w:shd w:val="clear" w:color="auto" w:fill="548DD4" w:themeFill="text2" w:themeFillTint="99"/>
          </w:tcPr>
          <w:p w14:paraId="08D1569D" w14:textId="2F671E08" w:rsidR="00B734B6" w:rsidRDefault="00000000" w:rsidP="006F24F7">
            <w:pPr>
              <w:tabs>
                <w:tab w:val="center" w:pos="2376"/>
              </w:tabs>
              <w:cnfStyle w:val="100000000000" w:firstRow="1" w:lastRow="0" w:firstColumn="0" w:lastColumn="0" w:oddVBand="0" w:evenVBand="0" w:oddHBand="0" w:evenHBand="0" w:firstRowFirstColumn="0" w:firstRowLastColumn="0" w:lastRowFirstColumn="0" w:lastRowLastColumn="0"/>
              <w:rPr>
                <w:rFonts w:hint="eastAsia"/>
              </w:rPr>
            </w:pPr>
            <w:r>
              <w:t>Implementation</w:t>
            </w:r>
            <w:r w:rsidR="006F24F7">
              <w:tab/>
            </w:r>
          </w:p>
        </w:tc>
      </w:tr>
      <w:tr w:rsidR="00B734B6" w14:paraId="23897CD6" w14:textId="77777777" w:rsidTr="006F2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B8F01F2" w14:textId="77777777" w:rsidR="00B734B6" w:rsidRPr="006F24F7" w:rsidRDefault="00000000">
            <w:pPr>
              <w:rPr>
                <w:rFonts w:hint="eastAsia"/>
                <w:color w:val="244061" w:themeColor="accent1" w:themeShade="80"/>
              </w:rPr>
            </w:pPr>
            <w:r w:rsidRPr="006F24F7">
              <w:rPr>
                <w:color w:val="244061" w:themeColor="accent1" w:themeShade="80"/>
              </w:rPr>
              <w:t>System baseline</w:t>
            </w:r>
          </w:p>
        </w:tc>
        <w:tc>
          <w:tcPr>
            <w:tcW w:w="4968" w:type="dxa"/>
          </w:tcPr>
          <w:p w14:paraId="384AAADC" w14:textId="77777777" w:rsidR="00B734B6" w:rsidRDefault="00000000">
            <w:pPr>
              <w:cnfStyle w:val="000000100000" w:firstRow="0" w:lastRow="0" w:firstColumn="0" w:lastColumn="0" w:oddVBand="0" w:evenVBand="0" w:oddHBand="1" w:evenHBand="0" w:firstRowFirstColumn="0" w:firstRowLastColumn="0" w:lastRowFirstColumn="0" w:lastRowLastColumn="0"/>
              <w:rPr>
                <w:rFonts w:hint="eastAsia"/>
              </w:rPr>
            </w:pPr>
            <w:r>
              <w:t>Hostname, RHEL version, kernel version and uptime.</w:t>
            </w:r>
          </w:p>
        </w:tc>
      </w:tr>
      <w:tr w:rsidR="00B734B6" w14:paraId="7FCE986F" w14:textId="77777777" w:rsidTr="006F24F7">
        <w:tc>
          <w:tcPr>
            <w:cnfStyle w:val="001000000000" w:firstRow="0" w:lastRow="0" w:firstColumn="1" w:lastColumn="0" w:oddVBand="0" w:evenVBand="0" w:oddHBand="0" w:evenHBand="0" w:firstRowFirstColumn="0" w:firstRowLastColumn="0" w:lastRowFirstColumn="0" w:lastRowLastColumn="0"/>
            <w:tcW w:w="4968" w:type="dxa"/>
          </w:tcPr>
          <w:p w14:paraId="6C86D915" w14:textId="77777777" w:rsidR="00B734B6" w:rsidRPr="006F24F7" w:rsidRDefault="00000000">
            <w:pPr>
              <w:rPr>
                <w:rFonts w:hint="eastAsia"/>
                <w:color w:val="244061" w:themeColor="accent1" w:themeShade="80"/>
              </w:rPr>
            </w:pPr>
            <w:r w:rsidRPr="006F24F7">
              <w:rPr>
                <w:color w:val="244061" w:themeColor="accent1" w:themeShade="80"/>
              </w:rPr>
              <w:t>CPU</w:t>
            </w:r>
          </w:p>
        </w:tc>
        <w:tc>
          <w:tcPr>
            <w:tcW w:w="4968" w:type="dxa"/>
          </w:tcPr>
          <w:p w14:paraId="0C42F571" w14:textId="77777777" w:rsidR="00B734B6" w:rsidRDefault="00000000">
            <w:pPr>
              <w:cnfStyle w:val="000000000000" w:firstRow="0" w:lastRow="0" w:firstColumn="0" w:lastColumn="0" w:oddVBand="0" w:evenVBand="0" w:oddHBand="0" w:evenHBand="0" w:firstRowFirstColumn="0" w:firstRowLastColumn="0" w:lastRowFirstColumn="0" w:lastRowLastColumn="0"/>
              <w:rPr>
                <w:rFonts w:hint="eastAsia"/>
              </w:rPr>
            </w:pPr>
            <w:r>
              <w:t>Current CPU utilization with configurable threshold validation.</w:t>
            </w:r>
          </w:p>
        </w:tc>
      </w:tr>
      <w:tr w:rsidR="00B734B6" w14:paraId="792446F7" w14:textId="77777777" w:rsidTr="006F2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3BAD6DB" w14:textId="77777777" w:rsidR="00B734B6" w:rsidRPr="006F24F7" w:rsidRDefault="00000000">
            <w:pPr>
              <w:rPr>
                <w:rFonts w:hint="eastAsia"/>
                <w:color w:val="244061" w:themeColor="accent1" w:themeShade="80"/>
              </w:rPr>
            </w:pPr>
            <w:r w:rsidRPr="006F24F7">
              <w:rPr>
                <w:color w:val="244061" w:themeColor="accent1" w:themeShade="80"/>
              </w:rPr>
              <w:t>Load average</w:t>
            </w:r>
          </w:p>
        </w:tc>
        <w:tc>
          <w:tcPr>
            <w:tcW w:w="4968" w:type="dxa"/>
          </w:tcPr>
          <w:p w14:paraId="21D16534" w14:textId="77777777" w:rsidR="00B734B6" w:rsidRDefault="00000000">
            <w:pPr>
              <w:cnfStyle w:val="000000100000" w:firstRow="0" w:lastRow="0" w:firstColumn="0" w:lastColumn="0" w:oddVBand="0" w:evenVBand="0" w:oddHBand="1" w:evenHBand="0" w:firstRowFirstColumn="0" w:firstRowLastColumn="0" w:lastRowFirstColumn="0" w:lastRowLastColumn="0"/>
              <w:rPr>
                <w:rFonts w:hint="eastAsia"/>
              </w:rPr>
            </w:pPr>
            <w:r>
              <w:t>Reads the one-minute load value from /proc/loadavg.</w:t>
            </w:r>
          </w:p>
        </w:tc>
      </w:tr>
      <w:tr w:rsidR="00B734B6" w14:paraId="7A472840" w14:textId="77777777" w:rsidTr="006F24F7">
        <w:tc>
          <w:tcPr>
            <w:cnfStyle w:val="001000000000" w:firstRow="0" w:lastRow="0" w:firstColumn="1" w:lastColumn="0" w:oddVBand="0" w:evenVBand="0" w:oddHBand="0" w:evenHBand="0" w:firstRowFirstColumn="0" w:firstRowLastColumn="0" w:lastRowFirstColumn="0" w:lastRowLastColumn="0"/>
            <w:tcW w:w="4968" w:type="dxa"/>
          </w:tcPr>
          <w:p w14:paraId="7FC37214" w14:textId="77777777" w:rsidR="00B734B6" w:rsidRPr="006F24F7" w:rsidRDefault="00000000">
            <w:pPr>
              <w:rPr>
                <w:rFonts w:hint="eastAsia"/>
                <w:color w:val="244061" w:themeColor="accent1" w:themeShade="80"/>
              </w:rPr>
            </w:pPr>
            <w:r w:rsidRPr="006F24F7">
              <w:rPr>
                <w:color w:val="244061" w:themeColor="accent1" w:themeShade="80"/>
              </w:rPr>
              <w:t>Memory</w:t>
            </w:r>
          </w:p>
        </w:tc>
        <w:tc>
          <w:tcPr>
            <w:tcW w:w="4968" w:type="dxa"/>
          </w:tcPr>
          <w:p w14:paraId="07FC6F51" w14:textId="77777777" w:rsidR="00B734B6" w:rsidRDefault="00000000">
            <w:pPr>
              <w:cnfStyle w:val="000000000000" w:firstRow="0" w:lastRow="0" w:firstColumn="0" w:lastColumn="0" w:oddVBand="0" w:evenVBand="0" w:oddHBand="0" w:evenHBand="0" w:firstRowFirstColumn="0" w:firstRowLastColumn="0" w:lastRowFirstColumn="0" w:lastRowLastColumn="0"/>
              <w:rPr>
                <w:rFonts w:hint="eastAsia"/>
              </w:rPr>
            </w:pPr>
            <w:r>
              <w:t>Calculates memory utilization and validates it against a threshold.</w:t>
            </w:r>
          </w:p>
        </w:tc>
      </w:tr>
      <w:tr w:rsidR="00B734B6" w14:paraId="6723A0A6" w14:textId="77777777" w:rsidTr="006F2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6E01770" w14:textId="77777777" w:rsidR="00B734B6" w:rsidRPr="006F24F7" w:rsidRDefault="00000000">
            <w:pPr>
              <w:rPr>
                <w:rFonts w:hint="eastAsia"/>
                <w:color w:val="244061" w:themeColor="accent1" w:themeShade="80"/>
              </w:rPr>
            </w:pPr>
            <w:r w:rsidRPr="006F24F7">
              <w:rPr>
                <w:color w:val="244061" w:themeColor="accent1" w:themeShade="80"/>
              </w:rPr>
              <w:t>Disk</w:t>
            </w:r>
          </w:p>
        </w:tc>
        <w:tc>
          <w:tcPr>
            <w:tcW w:w="4968" w:type="dxa"/>
          </w:tcPr>
          <w:p w14:paraId="2DEFE4A7" w14:textId="77777777" w:rsidR="00B734B6" w:rsidRDefault="00000000">
            <w:pPr>
              <w:cnfStyle w:val="000000100000" w:firstRow="0" w:lastRow="0" w:firstColumn="0" w:lastColumn="0" w:oddVBand="0" w:evenVBand="0" w:oddHBand="1" w:evenHBand="0" w:firstRowFirstColumn="0" w:firstRowLastColumn="0" w:lastRowFirstColumn="0" w:lastRowLastColumn="0"/>
              <w:rPr>
                <w:rFonts w:hint="eastAsia"/>
              </w:rPr>
            </w:pPr>
            <w:r>
              <w:t>Checks mounted filesystems and warns when utilization exceeds the configured limit.</w:t>
            </w:r>
          </w:p>
        </w:tc>
      </w:tr>
      <w:tr w:rsidR="00B734B6" w14:paraId="340C4C68" w14:textId="77777777" w:rsidTr="006F24F7">
        <w:tc>
          <w:tcPr>
            <w:cnfStyle w:val="001000000000" w:firstRow="0" w:lastRow="0" w:firstColumn="1" w:lastColumn="0" w:oddVBand="0" w:evenVBand="0" w:oddHBand="0" w:evenHBand="0" w:firstRowFirstColumn="0" w:firstRowLastColumn="0" w:lastRowFirstColumn="0" w:lastRowLastColumn="0"/>
            <w:tcW w:w="4968" w:type="dxa"/>
          </w:tcPr>
          <w:p w14:paraId="5CD6F32B" w14:textId="77777777" w:rsidR="00B734B6" w:rsidRPr="006F24F7" w:rsidRDefault="00000000">
            <w:pPr>
              <w:rPr>
                <w:rFonts w:hint="eastAsia"/>
                <w:color w:val="244061" w:themeColor="accent1" w:themeShade="80"/>
              </w:rPr>
            </w:pPr>
            <w:r w:rsidRPr="006F24F7">
              <w:rPr>
                <w:color w:val="244061" w:themeColor="accent1" w:themeShade="80"/>
              </w:rPr>
              <w:t>Processes</w:t>
            </w:r>
          </w:p>
        </w:tc>
        <w:tc>
          <w:tcPr>
            <w:tcW w:w="4968" w:type="dxa"/>
          </w:tcPr>
          <w:p w14:paraId="3D3BA3EB" w14:textId="77777777" w:rsidR="00B734B6" w:rsidRDefault="00000000">
            <w:pPr>
              <w:cnfStyle w:val="000000000000" w:firstRow="0" w:lastRow="0" w:firstColumn="0" w:lastColumn="0" w:oddVBand="0" w:evenVBand="0" w:oddHBand="0" w:evenHBand="0" w:firstRowFirstColumn="0" w:firstRowLastColumn="0" w:lastRowFirstColumn="0" w:lastRowLastColumn="0"/>
              <w:rPr>
                <w:rFonts w:hint="eastAsia"/>
              </w:rPr>
            </w:pPr>
            <w:r>
              <w:t>Lists the top processes sorted by CPU usage.</w:t>
            </w:r>
          </w:p>
        </w:tc>
      </w:tr>
      <w:tr w:rsidR="00B734B6" w14:paraId="38086003" w14:textId="77777777" w:rsidTr="006F2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6DC0A0C" w14:textId="77777777" w:rsidR="00B734B6" w:rsidRPr="006F24F7" w:rsidRDefault="00000000">
            <w:pPr>
              <w:rPr>
                <w:rFonts w:hint="eastAsia"/>
                <w:color w:val="244061" w:themeColor="accent1" w:themeShade="80"/>
              </w:rPr>
            </w:pPr>
            <w:r w:rsidRPr="006F24F7">
              <w:rPr>
                <w:color w:val="244061" w:themeColor="accent1" w:themeShade="80"/>
              </w:rPr>
              <w:t>Network</w:t>
            </w:r>
          </w:p>
        </w:tc>
        <w:tc>
          <w:tcPr>
            <w:tcW w:w="4968" w:type="dxa"/>
          </w:tcPr>
          <w:p w14:paraId="527A4726" w14:textId="77777777" w:rsidR="00B734B6" w:rsidRDefault="00000000">
            <w:pPr>
              <w:cnfStyle w:val="000000100000" w:firstRow="0" w:lastRow="0" w:firstColumn="0" w:lastColumn="0" w:oddVBand="0" w:evenVBand="0" w:oddHBand="1" w:evenHBand="0" w:firstRowFirstColumn="0" w:firstRowLastColumn="0" w:lastRowFirstColumn="0" w:lastRowLastColumn="0"/>
              <w:rPr>
                <w:rFonts w:hint="eastAsia"/>
              </w:rPr>
            </w:pPr>
            <w:r>
              <w:t>Displays interfaces, default route and connectivity status.</w:t>
            </w:r>
          </w:p>
        </w:tc>
      </w:tr>
      <w:tr w:rsidR="00B734B6" w14:paraId="3449FE2B" w14:textId="77777777" w:rsidTr="006F24F7">
        <w:tc>
          <w:tcPr>
            <w:cnfStyle w:val="001000000000" w:firstRow="0" w:lastRow="0" w:firstColumn="1" w:lastColumn="0" w:oddVBand="0" w:evenVBand="0" w:oddHBand="0" w:evenHBand="0" w:firstRowFirstColumn="0" w:firstRowLastColumn="0" w:lastRowFirstColumn="0" w:lastRowLastColumn="0"/>
            <w:tcW w:w="4968" w:type="dxa"/>
          </w:tcPr>
          <w:p w14:paraId="34581973" w14:textId="77777777" w:rsidR="00B734B6" w:rsidRPr="006F24F7" w:rsidRDefault="00000000">
            <w:pPr>
              <w:rPr>
                <w:rFonts w:hint="eastAsia"/>
                <w:color w:val="244061" w:themeColor="accent1" w:themeShade="80"/>
              </w:rPr>
            </w:pPr>
            <w:r w:rsidRPr="006F24F7">
              <w:rPr>
                <w:color w:val="244061" w:themeColor="accent1" w:themeShade="80"/>
              </w:rPr>
              <w:t>Services</w:t>
            </w:r>
          </w:p>
        </w:tc>
        <w:tc>
          <w:tcPr>
            <w:tcW w:w="4968" w:type="dxa"/>
          </w:tcPr>
          <w:p w14:paraId="32D519C2" w14:textId="77777777" w:rsidR="00B734B6" w:rsidRDefault="00000000">
            <w:pPr>
              <w:cnfStyle w:val="000000000000" w:firstRow="0" w:lastRow="0" w:firstColumn="0" w:lastColumn="0" w:oddVBand="0" w:evenVBand="0" w:oddHBand="0" w:evenHBand="0" w:firstRowFirstColumn="0" w:firstRowLastColumn="0" w:lastRowFirstColumn="0" w:lastRowLastColumn="0"/>
              <w:rPr>
                <w:rFonts w:hint="eastAsia"/>
              </w:rPr>
            </w:pPr>
            <w:r>
              <w:t>Checks sshd and firewalld.</w:t>
            </w:r>
          </w:p>
        </w:tc>
      </w:tr>
      <w:tr w:rsidR="00B734B6" w14:paraId="03E461AC" w14:textId="77777777" w:rsidTr="006F2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5A89788" w14:textId="77777777" w:rsidR="00B734B6" w:rsidRPr="006F24F7" w:rsidRDefault="00000000">
            <w:pPr>
              <w:rPr>
                <w:rFonts w:hint="eastAsia"/>
                <w:color w:val="244061" w:themeColor="accent1" w:themeShade="80"/>
              </w:rPr>
            </w:pPr>
            <w:r w:rsidRPr="006F24F7">
              <w:rPr>
                <w:color w:val="244061" w:themeColor="accent1" w:themeShade="80"/>
              </w:rPr>
              <w:t>Alerts</w:t>
            </w:r>
          </w:p>
        </w:tc>
        <w:tc>
          <w:tcPr>
            <w:tcW w:w="4968" w:type="dxa"/>
          </w:tcPr>
          <w:p w14:paraId="7FCA030F" w14:textId="77777777" w:rsidR="00B734B6" w:rsidRDefault="00000000">
            <w:pPr>
              <w:cnfStyle w:val="000000100000" w:firstRow="0" w:lastRow="0" w:firstColumn="0" w:lastColumn="0" w:oddVBand="0" w:evenVBand="0" w:oddHBand="1" w:evenHBand="0" w:firstRowFirstColumn="0" w:firstRowLastColumn="0" w:lastRowFirstColumn="0" w:lastRowLastColumn="0"/>
              <w:rPr>
                <w:rFonts w:hint="eastAsia"/>
              </w:rPr>
            </w:pPr>
            <w:r>
              <w:t>Provides OK, WARNING and CRITICAL messages.</w:t>
            </w:r>
          </w:p>
        </w:tc>
      </w:tr>
      <w:tr w:rsidR="00B734B6" w14:paraId="4E594699" w14:textId="77777777" w:rsidTr="006F24F7">
        <w:tc>
          <w:tcPr>
            <w:cnfStyle w:val="001000000000" w:firstRow="0" w:lastRow="0" w:firstColumn="1" w:lastColumn="0" w:oddVBand="0" w:evenVBand="0" w:oddHBand="0" w:evenHBand="0" w:firstRowFirstColumn="0" w:firstRowLastColumn="0" w:lastRowFirstColumn="0" w:lastRowLastColumn="0"/>
            <w:tcW w:w="4968" w:type="dxa"/>
          </w:tcPr>
          <w:p w14:paraId="6B83A37A" w14:textId="77777777" w:rsidR="00B734B6" w:rsidRPr="006F24F7" w:rsidRDefault="00000000">
            <w:pPr>
              <w:rPr>
                <w:rFonts w:hint="eastAsia"/>
                <w:color w:val="244061" w:themeColor="accent1" w:themeShade="80"/>
              </w:rPr>
            </w:pPr>
            <w:r w:rsidRPr="006F24F7">
              <w:rPr>
                <w:color w:val="244061" w:themeColor="accent1" w:themeShade="80"/>
              </w:rPr>
              <w:t>Logging</w:t>
            </w:r>
          </w:p>
        </w:tc>
        <w:tc>
          <w:tcPr>
            <w:tcW w:w="4968" w:type="dxa"/>
          </w:tcPr>
          <w:p w14:paraId="34236EAA" w14:textId="77777777" w:rsidR="00B734B6" w:rsidRDefault="00000000">
            <w:pPr>
              <w:cnfStyle w:val="000000000000" w:firstRow="0" w:lastRow="0" w:firstColumn="0" w:lastColumn="0" w:oddVBand="0" w:evenVBand="0" w:oddHBand="0" w:evenHBand="0" w:firstRowFirstColumn="0" w:firstRowLastColumn="0" w:lastRowFirstColumn="0" w:lastRowLastColumn="0"/>
              <w:rPr>
                <w:rFonts w:hint="eastAsia"/>
              </w:rPr>
            </w:pPr>
            <w:r>
              <w:t>Maintains a historical monitoring log.</w:t>
            </w:r>
          </w:p>
        </w:tc>
      </w:tr>
      <w:tr w:rsidR="00B734B6" w14:paraId="7099AB7A" w14:textId="77777777" w:rsidTr="006F2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1F6496D" w14:textId="77777777" w:rsidR="00B734B6" w:rsidRPr="006F24F7" w:rsidRDefault="00000000">
            <w:pPr>
              <w:rPr>
                <w:rFonts w:hint="eastAsia"/>
                <w:color w:val="244061" w:themeColor="accent1" w:themeShade="80"/>
              </w:rPr>
            </w:pPr>
            <w:r w:rsidRPr="006F24F7">
              <w:rPr>
                <w:color w:val="244061" w:themeColor="accent1" w:themeShade="80"/>
              </w:rPr>
              <w:t>Reporting</w:t>
            </w:r>
          </w:p>
        </w:tc>
        <w:tc>
          <w:tcPr>
            <w:tcW w:w="4968" w:type="dxa"/>
          </w:tcPr>
          <w:p w14:paraId="706BBF60" w14:textId="77777777" w:rsidR="00B734B6" w:rsidRDefault="00000000">
            <w:pPr>
              <w:cnfStyle w:val="000000100000" w:firstRow="0" w:lastRow="0" w:firstColumn="0" w:lastColumn="0" w:oddVBand="0" w:evenVBand="0" w:oddHBand="1" w:evenHBand="0" w:firstRowFirstColumn="0" w:firstRowLastColumn="0" w:lastRowFirstColumn="0" w:lastRowLastColumn="0"/>
              <w:rPr>
                <w:rFonts w:hint="eastAsia"/>
              </w:rPr>
            </w:pPr>
            <w:r>
              <w:t>Creates a current system report.</w:t>
            </w:r>
          </w:p>
        </w:tc>
      </w:tr>
      <w:tr w:rsidR="00B734B6" w14:paraId="4B9961E1" w14:textId="77777777" w:rsidTr="006F24F7">
        <w:tc>
          <w:tcPr>
            <w:cnfStyle w:val="001000000000" w:firstRow="0" w:lastRow="0" w:firstColumn="1" w:lastColumn="0" w:oddVBand="0" w:evenVBand="0" w:oddHBand="0" w:evenHBand="0" w:firstRowFirstColumn="0" w:firstRowLastColumn="0" w:lastRowFirstColumn="0" w:lastRowLastColumn="0"/>
            <w:tcW w:w="4968" w:type="dxa"/>
          </w:tcPr>
          <w:p w14:paraId="52544CD9" w14:textId="77777777" w:rsidR="00B734B6" w:rsidRPr="006F24F7" w:rsidRDefault="00000000">
            <w:pPr>
              <w:rPr>
                <w:rFonts w:hint="eastAsia"/>
                <w:color w:val="244061" w:themeColor="accent1" w:themeShade="80"/>
              </w:rPr>
            </w:pPr>
            <w:r w:rsidRPr="006F24F7">
              <w:rPr>
                <w:color w:val="244061" w:themeColor="accent1" w:themeShade="80"/>
              </w:rPr>
              <w:t>Automation</w:t>
            </w:r>
          </w:p>
        </w:tc>
        <w:tc>
          <w:tcPr>
            <w:tcW w:w="4968" w:type="dxa"/>
          </w:tcPr>
          <w:p w14:paraId="0714FF78" w14:textId="77777777" w:rsidR="00B734B6" w:rsidRDefault="00000000">
            <w:pPr>
              <w:cnfStyle w:val="000000000000" w:firstRow="0" w:lastRow="0" w:firstColumn="0" w:lastColumn="0" w:oddVBand="0" w:evenVBand="0" w:oddHBand="0" w:evenHBand="0" w:firstRowFirstColumn="0" w:firstRowLastColumn="0" w:lastRowFirstColumn="0" w:lastRowLastColumn="0"/>
              <w:rPr>
                <w:rFonts w:hint="eastAsia"/>
              </w:rPr>
            </w:pPr>
            <w:r>
              <w:t>Runs through systemd on a schedule.</w:t>
            </w:r>
          </w:p>
        </w:tc>
      </w:tr>
    </w:tbl>
    <w:p w14:paraId="564CD2EC" w14:textId="77777777" w:rsidR="00B734B6" w:rsidRDefault="00000000">
      <w:pPr>
        <w:pStyle w:val="Heading1"/>
      </w:pPr>
      <w:r>
        <w:t>8. Threshold-Based Alerting</w:t>
      </w:r>
    </w:p>
    <w:p w14:paraId="5C448DEF" w14:textId="77777777" w:rsidR="00B734B6" w:rsidRDefault="00000000">
      <w:pPr>
        <w:rPr>
          <w:rFonts w:hint="eastAsia"/>
        </w:rPr>
      </w:pPr>
      <w:r>
        <w:t>The tool uses a separate monitor.conf file so administrators can adjust thresholds according to the environment. The implemented baseline thresholds are 80% for CPU, memory and disk usage.</w:t>
      </w:r>
    </w:p>
    <w:p w14:paraId="4D0600BC" w14:textId="77777777" w:rsidR="00B734B6" w:rsidRDefault="00000000">
      <w:pPr>
        <w:rPr>
          <w:rFonts w:hint="eastAsia"/>
        </w:rPr>
      </w:pPr>
      <w:r>
        <w:t>Example CPU alert logic:</w:t>
      </w:r>
    </w:p>
    <w:p w14:paraId="7A57103F" w14:textId="77777777" w:rsidR="00B734B6" w:rsidRDefault="00000000">
      <w:pPr>
        <w:pStyle w:val="Code"/>
        <w:spacing w:after="80"/>
        <w:ind w:left="360"/>
        <w:rPr>
          <w:rFonts w:hint="eastAsia"/>
        </w:rPr>
      </w:pPr>
      <w:r>
        <w:t>if (( $(echo "$CPU_USAGE &gt; $CPU_THRESHOLD" | bc -l) ))</w:t>
      </w:r>
      <w:r>
        <w:br/>
        <w:t>then</w:t>
      </w:r>
      <w:r>
        <w:br/>
        <w:t xml:space="preserve">    echo "[WARNING] CPU usage is above ${CPU_THRESHOLD}%"</w:t>
      </w:r>
      <w:r>
        <w:br/>
        <w:t>else</w:t>
      </w:r>
      <w:r>
        <w:br/>
        <w:t xml:space="preserve">    echo "[OK] CPU usage is normal"</w:t>
      </w:r>
      <w:r>
        <w:br/>
        <w:t>fi</w:t>
      </w:r>
    </w:p>
    <w:p w14:paraId="79174CED" w14:textId="77777777" w:rsidR="00B734B6" w:rsidRDefault="00000000">
      <w:pPr>
        <w:rPr>
          <w:rFonts w:hint="eastAsia"/>
        </w:rPr>
      </w:pPr>
      <w:r>
        <w:lastRenderedPageBreak/>
        <w:t>Disk and service conditions are handled with integer comparisons and systemctl state checks. This creates simple, readable operational alerts suitable for a small Linux administration environment.</w:t>
      </w:r>
    </w:p>
    <w:p w14:paraId="0DEF0CAC" w14:textId="77777777" w:rsidR="00B734B6" w:rsidRDefault="00000000">
      <w:pPr>
        <w:pStyle w:val="Heading1"/>
      </w:pPr>
      <w:r>
        <w:t>9. Logging and Report Generation</w:t>
      </w:r>
    </w:p>
    <w:p w14:paraId="26C5DD9B" w14:textId="77777777" w:rsidR="00B734B6" w:rsidRDefault="00000000">
      <w:pPr>
        <w:rPr>
          <w:rFonts w:hint="eastAsia"/>
        </w:rPr>
      </w:pPr>
      <w:r>
        <w:t>The monitoring output is written to two destinations. monitor.log acts as the historical record, while system-reports.txt represents the latest report. The use of tee allows the same output to remain visible in the terminal while being stored on disk.</w:t>
      </w:r>
    </w:p>
    <w:p w14:paraId="0FD342DA" w14:textId="5EDC6943" w:rsidR="00B734B6" w:rsidRDefault="006F24F7">
      <w:pPr>
        <w:pStyle w:val="Code"/>
        <w:spacing w:after="80"/>
        <w:ind w:left="360"/>
        <w:rPr>
          <w:rFonts w:hint="eastAsia"/>
        </w:rPr>
      </w:pPr>
      <w:r>
        <w:t>#b</w:t>
      </w:r>
      <w:r w:rsidR="00000000">
        <w:t>tail -20 logs/monitor.log</w:t>
      </w:r>
      <w:r w:rsidR="00000000">
        <w:br/>
      </w:r>
      <w:r>
        <w:t xml:space="preserve"># </w:t>
      </w:r>
      <w:r w:rsidR="00000000">
        <w:t>cat reports/system-reports.txt</w:t>
      </w:r>
      <w:r w:rsidR="00000000">
        <w:br/>
      </w:r>
      <w:r>
        <w:t xml:space="preserve"># </w:t>
      </w:r>
      <w:r w:rsidR="00000000">
        <w:t>ls -</w:t>
      </w:r>
      <w:proofErr w:type="spellStart"/>
      <w:r w:rsidR="00000000">
        <w:t>lh</w:t>
      </w:r>
      <w:proofErr w:type="spellEnd"/>
      <w:r w:rsidR="00000000">
        <w:t xml:space="preserve"> logs/monitor.log reports/system-reports.txt</w:t>
      </w:r>
    </w:p>
    <w:p w14:paraId="36B859DF" w14:textId="77777777" w:rsidR="00B734B6" w:rsidRDefault="00000000">
      <w:pPr>
        <w:pStyle w:val="Heading1"/>
      </w:pPr>
      <w:r>
        <w:t>10. systemd Automation</w:t>
      </w:r>
    </w:p>
    <w:p w14:paraId="595C8E16" w14:textId="77777777" w:rsidR="00B734B6" w:rsidRDefault="00000000">
      <w:pPr>
        <w:rPr>
          <w:rFonts w:hint="eastAsia"/>
        </w:rPr>
      </w:pPr>
      <w:r>
        <w:t>Service unit:</w:t>
      </w:r>
    </w:p>
    <w:p w14:paraId="4EC3C62C" w14:textId="77777777" w:rsidR="00B734B6" w:rsidRDefault="00000000">
      <w:pPr>
        <w:pStyle w:val="Code"/>
        <w:spacing w:after="80"/>
        <w:ind w:left="360"/>
        <w:rPr>
          <w:rFonts w:hint="eastAsia"/>
        </w:rPr>
      </w:pPr>
      <w:r>
        <w:t>[Unit]</w:t>
      </w:r>
      <w:r>
        <w:br/>
        <w:t>Description=Linux System Monitoring Tool</w:t>
      </w:r>
      <w:r>
        <w:br/>
        <w:t>After=network-online.target</w:t>
      </w:r>
      <w:r>
        <w:br/>
        <w:t>Wants=network-online.target</w:t>
      </w:r>
      <w:r>
        <w:br/>
      </w:r>
      <w:r>
        <w:br/>
        <w:t>[Service]</w:t>
      </w:r>
      <w:r>
        <w:br/>
        <w:t>Type=oneshot</w:t>
      </w:r>
      <w:r>
        <w:br/>
        <w:t>ExecStart=/linux-system-monitor/scripts/monitor.sh</w:t>
      </w:r>
      <w:r>
        <w:br/>
        <w:t>User=kunjan</w:t>
      </w:r>
    </w:p>
    <w:p w14:paraId="47965A34" w14:textId="77777777" w:rsidR="00B734B6" w:rsidRDefault="00000000">
      <w:pPr>
        <w:rPr>
          <w:rFonts w:hint="eastAsia"/>
        </w:rPr>
      </w:pPr>
      <w:r>
        <w:t>Timer unit:</w:t>
      </w:r>
    </w:p>
    <w:p w14:paraId="6E0F5D05" w14:textId="77777777" w:rsidR="00B734B6" w:rsidRDefault="00000000">
      <w:pPr>
        <w:pStyle w:val="Code"/>
        <w:spacing w:after="80"/>
        <w:ind w:left="360"/>
        <w:rPr>
          <w:rFonts w:hint="eastAsia"/>
        </w:rPr>
      </w:pPr>
      <w:r>
        <w:t>[Unit]</w:t>
      </w:r>
      <w:r>
        <w:br/>
        <w:t>Description=Run Linux System Monitor Every 5 Minutes</w:t>
      </w:r>
      <w:r>
        <w:br/>
      </w:r>
      <w:r>
        <w:br/>
        <w:t>[Timer]</w:t>
      </w:r>
      <w:r>
        <w:br/>
        <w:t>OnBootSec=1min</w:t>
      </w:r>
      <w:r>
        <w:br/>
        <w:t>OnUnitActiveSec=5min</w:t>
      </w:r>
      <w:r>
        <w:br/>
        <w:t>Unit=linux-monitor.service</w:t>
      </w:r>
      <w:r>
        <w:br/>
        <w:t>Persistent=true</w:t>
      </w:r>
      <w:r>
        <w:br/>
      </w:r>
      <w:r>
        <w:br/>
        <w:t>[Install]</w:t>
      </w:r>
      <w:r>
        <w:br/>
        <w:t>WantedBy=timers.target</w:t>
      </w:r>
    </w:p>
    <w:p w14:paraId="5E708ABE" w14:textId="77777777" w:rsidR="00B734B6" w:rsidRDefault="00000000">
      <w:pPr>
        <w:rPr>
          <w:rFonts w:hint="eastAsia"/>
        </w:rPr>
      </w:pPr>
      <w:r>
        <w:t>Installation and activation:</w:t>
      </w:r>
    </w:p>
    <w:p w14:paraId="1E8773AA" w14:textId="4B9E1F52" w:rsidR="00B734B6" w:rsidRDefault="006F24F7">
      <w:pPr>
        <w:pStyle w:val="Code"/>
        <w:spacing w:after="80"/>
        <w:ind w:left="360"/>
        <w:rPr>
          <w:rFonts w:hint="eastAsia"/>
        </w:rPr>
      </w:pPr>
      <w:r>
        <w:t xml:space="preserve"># </w:t>
      </w:r>
      <w:proofErr w:type="spellStart"/>
      <w:r w:rsidR="00000000">
        <w:t>sudo</w:t>
      </w:r>
      <w:proofErr w:type="spellEnd"/>
      <w:r w:rsidR="00000000">
        <w:t xml:space="preserve"> cp </w:t>
      </w:r>
      <w:proofErr w:type="spellStart"/>
      <w:r w:rsidR="00000000">
        <w:t>systemd</w:t>
      </w:r>
      <w:proofErr w:type="spellEnd"/>
      <w:r w:rsidR="00000000">
        <w:t>/</w:t>
      </w:r>
      <w:proofErr w:type="spellStart"/>
      <w:r w:rsidR="00000000">
        <w:t>linux-monitor.service</w:t>
      </w:r>
      <w:proofErr w:type="spellEnd"/>
      <w:r w:rsidR="00000000">
        <w:t xml:space="preserve"> /</w:t>
      </w:r>
      <w:proofErr w:type="spellStart"/>
      <w:r w:rsidR="00000000">
        <w:t>etc</w:t>
      </w:r>
      <w:proofErr w:type="spellEnd"/>
      <w:r w:rsidR="00000000">
        <w:t>/</w:t>
      </w:r>
      <w:proofErr w:type="spellStart"/>
      <w:r w:rsidR="00000000">
        <w:t>systemd</w:t>
      </w:r>
      <w:proofErr w:type="spellEnd"/>
      <w:r w:rsidR="00000000">
        <w:t>/system/</w:t>
      </w:r>
      <w:r w:rsidR="00000000">
        <w:br/>
      </w:r>
      <w:r>
        <w:t xml:space="preserve"># </w:t>
      </w:r>
      <w:proofErr w:type="spellStart"/>
      <w:r w:rsidR="00000000">
        <w:t>sudo</w:t>
      </w:r>
      <w:proofErr w:type="spellEnd"/>
      <w:r w:rsidR="00000000">
        <w:t xml:space="preserve"> cp </w:t>
      </w:r>
      <w:proofErr w:type="spellStart"/>
      <w:r w:rsidR="00000000">
        <w:t>systemd</w:t>
      </w:r>
      <w:proofErr w:type="spellEnd"/>
      <w:r w:rsidR="00000000">
        <w:t>/</w:t>
      </w:r>
      <w:proofErr w:type="spellStart"/>
      <w:r w:rsidR="00000000">
        <w:t>linux-monitor.timer</w:t>
      </w:r>
      <w:proofErr w:type="spellEnd"/>
      <w:r w:rsidR="00000000">
        <w:t xml:space="preserve"> /</w:t>
      </w:r>
      <w:proofErr w:type="spellStart"/>
      <w:r w:rsidR="00000000">
        <w:t>etc</w:t>
      </w:r>
      <w:proofErr w:type="spellEnd"/>
      <w:r w:rsidR="00000000">
        <w:t>/</w:t>
      </w:r>
      <w:proofErr w:type="spellStart"/>
      <w:r w:rsidR="00000000">
        <w:t>systemd</w:t>
      </w:r>
      <w:proofErr w:type="spellEnd"/>
      <w:r w:rsidR="00000000">
        <w:t>/system/</w:t>
      </w:r>
      <w:r w:rsidR="00000000">
        <w:br/>
      </w:r>
      <w:r>
        <w:t xml:space="preserve"># </w:t>
      </w:r>
      <w:proofErr w:type="spellStart"/>
      <w:r w:rsidR="00000000">
        <w:t>sudo</w:t>
      </w:r>
      <w:proofErr w:type="spellEnd"/>
      <w:r w:rsidR="00000000">
        <w:t xml:space="preserve"> </w:t>
      </w:r>
      <w:proofErr w:type="spellStart"/>
      <w:r w:rsidR="00000000">
        <w:t>systemctl</w:t>
      </w:r>
      <w:proofErr w:type="spellEnd"/>
      <w:r w:rsidR="00000000">
        <w:t xml:space="preserve"> daemon-reload</w:t>
      </w:r>
      <w:r w:rsidR="00000000">
        <w:br/>
      </w:r>
      <w:r>
        <w:t xml:space="preserve"># </w:t>
      </w:r>
      <w:proofErr w:type="spellStart"/>
      <w:r w:rsidR="00000000">
        <w:t>sudo</w:t>
      </w:r>
      <w:proofErr w:type="spellEnd"/>
      <w:r w:rsidR="00000000">
        <w:t xml:space="preserve"> </w:t>
      </w:r>
      <w:proofErr w:type="spellStart"/>
      <w:r w:rsidR="00000000">
        <w:t>systemctl</w:t>
      </w:r>
      <w:proofErr w:type="spellEnd"/>
      <w:r w:rsidR="00000000">
        <w:t xml:space="preserve"> enable --now </w:t>
      </w:r>
      <w:proofErr w:type="spellStart"/>
      <w:r w:rsidR="00000000">
        <w:t>linux-</w:t>
      </w:r>
      <w:proofErr w:type="gramStart"/>
      <w:r w:rsidR="00000000">
        <w:t>monitor.timer</w:t>
      </w:r>
      <w:proofErr w:type="spellEnd"/>
      <w:proofErr w:type="gramEnd"/>
      <w:r w:rsidR="00000000">
        <w:br/>
      </w:r>
      <w:r>
        <w:t xml:space="preserve"># </w:t>
      </w:r>
      <w:proofErr w:type="spellStart"/>
      <w:r w:rsidR="00000000">
        <w:t>systemctl</w:t>
      </w:r>
      <w:proofErr w:type="spellEnd"/>
      <w:r w:rsidR="00000000">
        <w:t xml:space="preserve"> status </w:t>
      </w:r>
      <w:proofErr w:type="spellStart"/>
      <w:r w:rsidR="00000000">
        <w:t>linux-</w:t>
      </w:r>
      <w:proofErr w:type="gramStart"/>
      <w:r w:rsidR="00000000">
        <w:t>monitor.timer</w:t>
      </w:r>
      <w:proofErr w:type="spellEnd"/>
      <w:proofErr w:type="gramEnd"/>
      <w:r w:rsidR="00000000">
        <w:br/>
      </w:r>
      <w:r>
        <w:t xml:space="preserve"># </w:t>
      </w:r>
      <w:proofErr w:type="spellStart"/>
      <w:r w:rsidR="00000000">
        <w:t>systemctl</w:t>
      </w:r>
      <w:proofErr w:type="spellEnd"/>
      <w:r w:rsidR="00000000">
        <w:t xml:space="preserve"> list-timers --all | grep linux-monitor</w:t>
      </w:r>
    </w:p>
    <w:p w14:paraId="4D6D1607" w14:textId="77777777" w:rsidR="00B734B6" w:rsidRDefault="00000000">
      <w:pPr>
        <w:rPr>
          <w:rFonts w:hint="eastAsia"/>
        </w:rPr>
      </w:pPr>
      <w:r>
        <w:t>The timer triggers the oneshot service. The service executes monitor.sh once, then exits. This design is appropriate because the timer controls the monitoring frequency.</w:t>
      </w:r>
    </w:p>
    <w:p w14:paraId="6CF2D924" w14:textId="77777777" w:rsidR="00B734B6" w:rsidRDefault="00000000">
      <w:pPr>
        <w:pStyle w:val="Heading1"/>
      </w:pPr>
      <w:r>
        <w:lastRenderedPageBreak/>
        <w:t>11. Troubleshooting and Challenges</w:t>
      </w:r>
    </w:p>
    <w:p w14:paraId="3B8128AC" w14:textId="77777777" w:rsidR="00B734B6" w:rsidRDefault="00000000">
      <w:pPr>
        <w:pStyle w:val="Heading2"/>
      </w:pPr>
      <w:r>
        <w:t>Challenge 1 - Log file permission denied</w:t>
      </w:r>
    </w:p>
    <w:p w14:paraId="65022C38" w14:textId="77777777" w:rsidR="00B734B6" w:rsidRDefault="00000000">
      <w:pPr>
        <w:rPr>
          <w:rFonts w:hint="eastAsia"/>
        </w:rPr>
      </w:pPr>
      <w:r>
        <w:t>Symptom: Running the script produced a tee permission error when writing to monitor.log. The log file had been created with sudo and was therefore owned by root.</w:t>
      </w:r>
    </w:p>
    <w:p w14:paraId="1F67431A" w14:textId="77777777" w:rsidR="00B734B6" w:rsidRDefault="00000000">
      <w:pPr>
        <w:pStyle w:val="Code"/>
        <w:spacing w:after="80"/>
        <w:ind w:left="360"/>
        <w:rPr>
          <w:rFonts w:hint="eastAsia"/>
        </w:rPr>
      </w:pPr>
      <w:r>
        <w:t>tee: /linux-system-monitor/logs/monitor.log: Permission denied</w:t>
      </w:r>
    </w:p>
    <w:p w14:paraId="5785FF5B" w14:textId="77777777" w:rsidR="00B734B6" w:rsidRDefault="00000000">
      <w:pPr>
        <w:rPr>
          <w:rFonts w:hint="eastAsia"/>
        </w:rPr>
      </w:pPr>
      <w:r>
        <w:t>Solution:</w:t>
      </w:r>
    </w:p>
    <w:p w14:paraId="4AA227C4" w14:textId="309B8254" w:rsidR="00B734B6" w:rsidRDefault="00C55436">
      <w:pPr>
        <w:pStyle w:val="Code"/>
        <w:spacing w:after="80"/>
        <w:ind w:left="360"/>
        <w:rPr>
          <w:rFonts w:hint="eastAsia"/>
        </w:rPr>
      </w:pPr>
      <w:r>
        <w:t xml:space="preserve"># </w:t>
      </w:r>
      <w:proofErr w:type="spellStart"/>
      <w:r w:rsidR="00000000">
        <w:t>sudo</w:t>
      </w:r>
      <w:proofErr w:type="spellEnd"/>
      <w:r w:rsidR="00000000">
        <w:t xml:space="preserve"> </w:t>
      </w:r>
      <w:proofErr w:type="spellStart"/>
      <w:r w:rsidR="00000000">
        <w:t>chown</w:t>
      </w:r>
      <w:proofErr w:type="spellEnd"/>
      <w:r w:rsidR="00000000">
        <w:t xml:space="preserve"> -R </w:t>
      </w:r>
      <w:proofErr w:type="spellStart"/>
      <w:proofErr w:type="gramStart"/>
      <w:r w:rsidR="00000000">
        <w:t>kunjan:kunjan</w:t>
      </w:r>
      <w:proofErr w:type="spellEnd"/>
      <w:proofErr w:type="gramEnd"/>
      <w:r w:rsidR="00000000">
        <w:t xml:space="preserve"> /</w:t>
      </w:r>
      <w:proofErr w:type="spellStart"/>
      <w:r w:rsidR="00000000">
        <w:t>linux</w:t>
      </w:r>
      <w:proofErr w:type="spellEnd"/>
      <w:r w:rsidR="00000000">
        <w:t>-system-monitor</w:t>
      </w:r>
      <w:r w:rsidR="00000000">
        <w:br/>
      </w:r>
      <w:r>
        <w:t xml:space="preserve"># </w:t>
      </w:r>
      <w:proofErr w:type="spellStart"/>
      <w:r w:rsidR="00000000">
        <w:t>sudo</w:t>
      </w:r>
      <w:proofErr w:type="spellEnd"/>
      <w:r w:rsidR="00000000">
        <w:t xml:space="preserve"> </w:t>
      </w:r>
      <w:proofErr w:type="spellStart"/>
      <w:r w:rsidR="00000000">
        <w:t>chmod</w:t>
      </w:r>
      <w:proofErr w:type="spellEnd"/>
      <w:r w:rsidR="00000000">
        <w:t xml:space="preserve"> 755 /</w:t>
      </w:r>
      <w:proofErr w:type="spellStart"/>
      <w:r w:rsidR="00000000">
        <w:t>linux</w:t>
      </w:r>
      <w:proofErr w:type="spellEnd"/>
      <w:r w:rsidR="00000000">
        <w:t>-system-monitor/logs</w:t>
      </w:r>
      <w:r w:rsidR="00000000">
        <w:br/>
      </w:r>
      <w:r>
        <w:t xml:space="preserve"># </w:t>
      </w:r>
      <w:proofErr w:type="spellStart"/>
      <w:r w:rsidR="00000000">
        <w:t>sudo</w:t>
      </w:r>
      <w:proofErr w:type="spellEnd"/>
      <w:r w:rsidR="00000000">
        <w:t xml:space="preserve"> </w:t>
      </w:r>
      <w:proofErr w:type="spellStart"/>
      <w:r w:rsidR="00000000">
        <w:t>chmod</w:t>
      </w:r>
      <w:proofErr w:type="spellEnd"/>
      <w:r w:rsidR="00000000">
        <w:t xml:space="preserve"> 644 /</w:t>
      </w:r>
      <w:proofErr w:type="spellStart"/>
      <w:r w:rsidR="00000000">
        <w:t>linux</w:t>
      </w:r>
      <w:proofErr w:type="spellEnd"/>
      <w:r w:rsidR="00000000">
        <w:t>-system-monitor/logs/monitor.log</w:t>
      </w:r>
    </w:p>
    <w:p w14:paraId="49DC5EA6" w14:textId="77777777" w:rsidR="00B734B6" w:rsidRDefault="00000000">
      <w:pPr>
        <w:rPr>
          <w:rFonts w:hint="eastAsia"/>
        </w:rPr>
      </w:pPr>
      <w:r>
        <w:t>Verification showed monitor.log owned by kunjan and the file size increased after running the script.</w:t>
      </w:r>
    </w:p>
    <w:p w14:paraId="2627D4FB" w14:textId="77777777" w:rsidR="00B734B6" w:rsidRDefault="00000000">
      <w:pPr>
        <w:pStyle w:val="Heading2"/>
      </w:pPr>
      <w:r>
        <w:t>Challenge 2 - Report file remained empty</w:t>
      </w:r>
    </w:p>
    <w:p w14:paraId="61227062" w14:textId="77777777" w:rsidR="00B734B6" w:rsidRDefault="00000000">
      <w:pPr>
        <w:rPr>
          <w:rFonts w:hint="eastAsia"/>
        </w:rPr>
      </w:pPr>
      <w:r>
        <w:t>Symptom: The report file existed but had zero bytes. The logging and report paths were separated so the report needed to be explicitly populated.</w:t>
      </w:r>
    </w:p>
    <w:p w14:paraId="013E3938" w14:textId="77777777" w:rsidR="00B734B6" w:rsidRDefault="00000000">
      <w:pPr>
        <w:rPr>
          <w:rFonts w:hint="eastAsia"/>
        </w:rPr>
      </w:pPr>
      <w:r>
        <w:t>Solution: Route the monitoring output through tee for both the historical log and the current report:</w:t>
      </w:r>
    </w:p>
    <w:p w14:paraId="4B25D61C" w14:textId="77777777" w:rsidR="00B734B6" w:rsidRDefault="00000000">
      <w:pPr>
        <w:pStyle w:val="Code"/>
        <w:spacing w:after="80"/>
        <w:ind w:left="360"/>
        <w:rPr>
          <w:rFonts w:hint="eastAsia"/>
        </w:rPr>
      </w:pPr>
      <w:r>
        <w:t>exec &gt; &gt;(tee -a "$LOG_FILE" | tee "$REPORT_FILE") 2&gt;&amp;1</w:t>
      </w:r>
    </w:p>
    <w:p w14:paraId="0593D5EE" w14:textId="77777777" w:rsidR="00B734B6" w:rsidRDefault="00000000">
      <w:pPr>
        <w:rPr>
          <w:rFonts w:hint="eastAsia"/>
        </w:rPr>
      </w:pPr>
      <w:r>
        <w:t>This preserves historical output in monitor.log and refreshes system-reports.txt with the latest run.</w:t>
      </w:r>
    </w:p>
    <w:p w14:paraId="1382BDAA" w14:textId="77777777" w:rsidR="00B734B6" w:rsidRDefault="00000000">
      <w:pPr>
        <w:pStyle w:val="Heading2"/>
      </w:pPr>
      <w:r>
        <w:t>Challenge 3 - systemd service failed with 203/EXEC</w:t>
      </w:r>
    </w:p>
    <w:p w14:paraId="19B2F10F" w14:textId="77777777" w:rsidR="00B734B6" w:rsidRDefault="00000000">
      <w:pPr>
        <w:rPr>
          <w:rFonts w:hint="eastAsia"/>
        </w:rPr>
      </w:pPr>
      <w:r>
        <w:t>Symptom: systemd could not execute monitor.sh and returned status 203/EXEC with Permission denied.</w:t>
      </w:r>
    </w:p>
    <w:p w14:paraId="00D69F2D" w14:textId="77777777" w:rsidR="00B734B6" w:rsidRDefault="00000000">
      <w:pPr>
        <w:pStyle w:val="Code"/>
        <w:spacing w:after="80"/>
        <w:ind w:left="360"/>
        <w:rPr>
          <w:rFonts w:hint="eastAsia"/>
        </w:rPr>
      </w:pPr>
      <w:r>
        <w:t>Failed at step EXEC spawning /linux-system-monitor/scripts/monitor.sh: Permission denied</w:t>
      </w:r>
      <w:r>
        <w:br/>
        <w:t>status=203/EXEC</w:t>
      </w:r>
    </w:p>
    <w:p w14:paraId="44A522D7" w14:textId="77777777" w:rsidR="00B734B6" w:rsidRDefault="00000000">
      <w:pPr>
        <w:rPr>
          <w:rFonts w:hint="eastAsia"/>
        </w:rPr>
      </w:pPr>
      <w:r>
        <w:t>Investigation:</w:t>
      </w:r>
    </w:p>
    <w:p w14:paraId="0E36735E" w14:textId="77777777" w:rsidR="00B734B6" w:rsidRDefault="00000000">
      <w:pPr>
        <w:pStyle w:val="ListBullet"/>
        <w:rPr>
          <w:rFonts w:hint="eastAsia"/>
        </w:rPr>
      </w:pPr>
      <w:r>
        <w:t>Verified the script had executable permissions: -rwxr-xr-x.</w:t>
      </w:r>
    </w:p>
    <w:p w14:paraId="59F4933F" w14:textId="77777777" w:rsidR="00B734B6" w:rsidRDefault="00000000">
      <w:pPr>
        <w:pStyle w:val="ListBullet"/>
        <w:rPr>
          <w:rFonts w:hint="eastAsia"/>
        </w:rPr>
      </w:pPr>
      <w:r>
        <w:t>Verified the project and scripts directories were accessible to kunjan.</w:t>
      </w:r>
    </w:p>
    <w:p w14:paraId="16C1B746" w14:textId="77777777" w:rsidR="00B734B6" w:rsidRDefault="00000000">
      <w:pPr>
        <w:pStyle w:val="ListBullet"/>
        <w:rPr>
          <w:rFonts w:hint="eastAsia"/>
        </w:rPr>
      </w:pPr>
      <w:r>
        <w:t>Confirmed the root filesystem was not mounted with noexec.</w:t>
      </w:r>
    </w:p>
    <w:p w14:paraId="20A0B4AD" w14:textId="77777777" w:rsidR="00B734B6" w:rsidRDefault="00000000">
      <w:pPr>
        <w:pStyle w:val="ListBullet"/>
        <w:rPr>
          <w:rFonts w:hint="eastAsia"/>
        </w:rPr>
      </w:pPr>
      <w:r>
        <w:t>Confirmed the script could be executed as the kunjan user.</w:t>
      </w:r>
    </w:p>
    <w:p w14:paraId="504005D2" w14:textId="77777777" w:rsidR="00B734B6" w:rsidRDefault="00000000">
      <w:pPr>
        <w:pStyle w:val="ListBullet"/>
        <w:rPr>
          <w:rFonts w:hint="eastAsia"/>
        </w:rPr>
      </w:pPr>
      <w:r>
        <w:t>Checked SELinux enforcement and audit logs.</w:t>
      </w:r>
    </w:p>
    <w:p w14:paraId="432C333D" w14:textId="77777777" w:rsidR="00B734B6" w:rsidRDefault="00000000">
      <w:pPr>
        <w:rPr>
          <w:rFonts w:hint="eastAsia"/>
        </w:rPr>
      </w:pPr>
      <w:r>
        <w:t>Root cause:</w:t>
      </w:r>
    </w:p>
    <w:p w14:paraId="11B67EDC" w14:textId="77777777" w:rsidR="00B734B6" w:rsidRDefault="00000000">
      <w:pPr>
        <w:rPr>
          <w:rFonts w:hint="eastAsia"/>
        </w:rPr>
      </w:pPr>
      <w:r>
        <w:t>SELinux was enforcing a policy that denied systemd execution of the script because the script had the default_t SELinux file type.</w:t>
      </w:r>
    </w:p>
    <w:p w14:paraId="212D6D47" w14:textId="2382BC43" w:rsidR="00B734B6" w:rsidRDefault="00C55436">
      <w:pPr>
        <w:pStyle w:val="Code"/>
        <w:spacing w:after="80"/>
        <w:ind w:left="360"/>
        <w:rPr>
          <w:rFonts w:hint="eastAsia"/>
        </w:rPr>
      </w:pPr>
      <w:r>
        <w:t xml:space="preserve"># </w:t>
      </w:r>
      <w:proofErr w:type="spellStart"/>
      <w:r w:rsidR="00000000">
        <w:t>getenforce</w:t>
      </w:r>
      <w:proofErr w:type="spellEnd"/>
      <w:r w:rsidR="00000000">
        <w:br/>
        <w:t xml:space="preserve"> </w:t>
      </w:r>
      <w:r>
        <w:t xml:space="preserve">  </w:t>
      </w:r>
      <w:r w:rsidR="00000000">
        <w:t>Enforcing</w:t>
      </w:r>
      <w:r w:rsidR="00000000">
        <w:br/>
      </w:r>
      <w:r w:rsidR="00000000">
        <w:br/>
      </w:r>
      <w:r>
        <w:t xml:space="preserve"># </w:t>
      </w:r>
      <w:r w:rsidR="00000000">
        <w:t>ls -Z /linux-system-monitor/scripts/monitor.sh</w:t>
      </w:r>
      <w:r w:rsidR="00000000">
        <w:br/>
      </w:r>
      <w:r>
        <w:t xml:space="preserve">  </w:t>
      </w:r>
      <w:r w:rsidR="00000000">
        <w:t>...:object_r:default_</w:t>
      </w:r>
      <w:proofErr w:type="gramStart"/>
      <w:r w:rsidR="00000000">
        <w:t>t:s</w:t>
      </w:r>
      <w:proofErr w:type="gramEnd"/>
      <w:r w:rsidR="00000000">
        <w:t>0</w:t>
      </w:r>
      <w:r w:rsidR="00000000">
        <w:br/>
      </w:r>
      <w:r w:rsidR="00000000">
        <w:br/>
      </w:r>
      <w:r>
        <w:t xml:space="preserve"># </w:t>
      </w:r>
      <w:proofErr w:type="spellStart"/>
      <w:r w:rsidR="00000000">
        <w:t>sudo</w:t>
      </w:r>
      <w:proofErr w:type="spellEnd"/>
      <w:r w:rsidR="00000000">
        <w:t xml:space="preserve"> </w:t>
      </w:r>
      <w:proofErr w:type="spellStart"/>
      <w:r w:rsidR="00000000">
        <w:t>ausearch</w:t>
      </w:r>
      <w:proofErr w:type="spellEnd"/>
      <w:r w:rsidR="00000000">
        <w:t xml:space="preserve"> -m AVC -</w:t>
      </w:r>
      <w:proofErr w:type="spellStart"/>
      <w:r w:rsidR="00000000">
        <w:t>ts</w:t>
      </w:r>
      <w:proofErr w:type="spellEnd"/>
      <w:r w:rsidR="00000000">
        <w:t xml:space="preserve"> recent | tail -20</w:t>
      </w:r>
      <w:r w:rsidR="00000000">
        <w:br/>
      </w:r>
      <w:r>
        <w:t xml:space="preserve">  </w:t>
      </w:r>
      <w:r w:rsidR="00000000">
        <w:t xml:space="preserve"> avc: denied </w:t>
      </w:r>
      <w:proofErr w:type="gramStart"/>
      <w:r w:rsidR="00000000">
        <w:t>{ execute</w:t>
      </w:r>
      <w:proofErr w:type="gramEnd"/>
      <w:r w:rsidR="00000000">
        <w:t xml:space="preserve"> } ... tcontext=...:default_</w:t>
      </w:r>
      <w:proofErr w:type="gramStart"/>
      <w:r w:rsidR="00000000">
        <w:t>t:s</w:t>
      </w:r>
      <w:proofErr w:type="gramEnd"/>
      <w:r w:rsidR="00000000">
        <w:t>0</w:t>
      </w:r>
    </w:p>
    <w:p w14:paraId="66C60ED6" w14:textId="77777777" w:rsidR="00B734B6" w:rsidRDefault="00000000">
      <w:pPr>
        <w:rPr>
          <w:rFonts w:hint="eastAsia"/>
        </w:rPr>
      </w:pPr>
      <w:r>
        <w:t>Solution used:</w:t>
      </w:r>
    </w:p>
    <w:p w14:paraId="573423F9" w14:textId="44A9A655" w:rsidR="00B734B6" w:rsidRDefault="00C55436">
      <w:pPr>
        <w:pStyle w:val="Code"/>
        <w:spacing w:after="80"/>
        <w:ind w:left="360"/>
        <w:rPr>
          <w:rFonts w:hint="eastAsia"/>
        </w:rPr>
      </w:pPr>
      <w:r>
        <w:lastRenderedPageBreak/>
        <w:t xml:space="preserve"># </w:t>
      </w:r>
      <w:proofErr w:type="spellStart"/>
      <w:r w:rsidR="00000000">
        <w:t>sudo</w:t>
      </w:r>
      <w:proofErr w:type="spellEnd"/>
      <w:r w:rsidR="00000000">
        <w:t xml:space="preserve"> </w:t>
      </w:r>
      <w:proofErr w:type="spellStart"/>
      <w:r w:rsidR="00000000">
        <w:t>dnf</w:t>
      </w:r>
      <w:proofErr w:type="spellEnd"/>
      <w:r w:rsidR="00000000">
        <w:t xml:space="preserve"> install </w:t>
      </w:r>
      <w:proofErr w:type="spellStart"/>
      <w:r w:rsidR="00000000">
        <w:t>policycoreutils</w:t>
      </w:r>
      <w:proofErr w:type="spellEnd"/>
      <w:r w:rsidR="00000000">
        <w:t>-python-utils -y</w:t>
      </w:r>
      <w:r w:rsidR="00000000">
        <w:br/>
      </w:r>
      <w:r>
        <w:t xml:space="preserve"># </w:t>
      </w:r>
      <w:proofErr w:type="spellStart"/>
      <w:r w:rsidR="00000000">
        <w:t>sudo</w:t>
      </w:r>
      <w:proofErr w:type="spellEnd"/>
      <w:r w:rsidR="00000000">
        <w:t xml:space="preserve"> </w:t>
      </w:r>
      <w:proofErr w:type="spellStart"/>
      <w:r w:rsidR="00000000">
        <w:t>semanage</w:t>
      </w:r>
      <w:proofErr w:type="spellEnd"/>
      <w:r w:rsidR="00000000">
        <w:t xml:space="preserve"> </w:t>
      </w:r>
      <w:proofErr w:type="spellStart"/>
      <w:r w:rsidR="00000000">
        <w:t>fcontext</w:t>
      </w:r>
      <w:proofErr w:type="spellEnd"/>
      <w:r w:rsidR="00000000">
        <w:t xml:space="preserve"> -a -t </w:t>
      </w:r>
      <w:proofErr w:type="spellStart"/>
      <w:r w:rsidR="00000000">
        <w:t>bin_t</w:t>
      </w:r>
      <w:proofErr w:type="spellEnd"/>
      <w:r w:rsidR="00000000">
        <w:t xml:space="preserve"> "/</w:t>
      </w:r>
      <w:proofErr w:type="spellStart"/>
      <w:r w:rsidR="00000000">
        <w:t>linux</w:t>
      </w:r>
      <w:proofErr w:type="spellEnd"/>
      <w:r w:rsidR="00000000">
        <w:t>-system-monitor/scripts/monitor.sh"</w:t>
      </w:r>
      <w:r w:rsidR="00000000">
        <w:br/>
      </w:r>
      <w:r>
        <w:t xml:space="preserve"># </w:t>
      </w:r>
      <w:proofErr w:type="spellStart"/>
      <w:r w:rsidR="00000000">
        <w:t>sudo</w:t>
      </w:r>
      <w:proofErr w:type="spellEnd"/>
      <w:r w:rsidR="00000000">
        <w:t xml:space="preserve"> </w:t>
      </w:r>
      <w:proofErr w:type="spellStart"/>
      <w:r w:rsidR="00000000">
        <w:t>restorecon</w:t>
      </w:r>
      <w:proofErr w:type="spellEnd"/>
      <w:r w:rsidR="00000000">
        <w:t xml:space="preserve"> -v /linux-system-monitor/scripts/monitor.sh</w:t>
      </w:r>
      <w:r w:rsidR="00000000">
        <w:br/>
      </w:r>
      <w:r>
        <w:t xml:space="preserve"># </w:t>
      </w:r>
      <w:r w:rsidR="00000000">
        <w:t>ls -Z /linux-system-monitor/scripts/monitor.sh</w:t>
      </w:r>
    </w:p>
    <w:p w14:paraId="0654E772" w14:textId="77777777" w:rsidR="00B734B6" w:rsidRDefault="00000000">
      <w:pPr>
        <w:rPr>
          <w:rFonts w:hint="eastAsia"/>
        </w:rPr>
      </w:pPr>
      <w:r>
        <w:t>The fix preserves SELinux in Enforcing mode instead of disabling the security control. This is a practical example of diagnosing a Linux service failure using audit evidence.</w:t>
      </w:r>
    </w:p>
    <w:p w14:paraId="15EEB2B7" w14:textId="77777777" w:rsidR="00B734B6" w:rsidRDefault="00000000">
      <w:pPr>
        <w:pStyle w:val="Heading1"/>
      </w:pPr>
      <w:r>
        <w:t>12. Testing and Validation</w:t>
      </w:r>
    </w:p>
    <w:p w14:paraId="014AE502" w14:textId="77777777" w:rsidR="00B734B6" w:rsidRDefault="00000000">
      <w:pPr>
        <w:pStyle w:val="Heading2"/>
      </w:pPr>
      <w:r>
        <w:t>Test 1 - Service failure detection</w:t>
      </w:r>
    </w:p>
    <w:p w14:paraId="31403EFE" w14:textId="2716ED79" w:rsidR="00B734B6" w:rsidRDefault="00C55436">
      <w:pPr>
        <w:pStyle w:val="Code"/>
        <w:spacing w:after="80"/>
        <w:ind w:left="360"/>
        <w:rPr>
          <w:rFonts w:hint="eastAsia"/>
        </w:rPr>
      </w:pPr>
      <w:r>
        <w:t xml:space="preserve"># </w:t>
      </w:r>
      <w:proofErr w:type="spellStart"/>
      <w:r w:rsidR="00000000">
        <w:t>sudo</w:t>
      </w:r>
      <w:proofErr w:type="spellEnd"/>
      <w:r w:rsidR="00000000">
        <w:t xml:space="preserve"> </w:t>
      </w:r>
      <w:proofErr w:type="spellStart"/>
      <w:r w:rsidR="00000000">
        <w:t>systemctl</w:t>
      </w:r>
      <w:proofErr w:type="spellEnd"/>
      <w:r w:rsidR="00000000">
        <w:t xml:space="preserve"> stop </w:t>
      </w:r>
      <w:proofErr w:type="spellStart"/>
      <w:r w:rsidR="00000000">
        <w:t>firewalld</w:t>
      </w:r>
      <w:proofErr w:type="spellEnd"/>
      <w:r w:rsidR="00000000">
        <w:br/>
      </w:r>
      <w:r>
        <w:t xml:space="preserve"># </w:t>
      </w:r>
      <w:r w:rsidR="00000000">
        <w:t>./scripts/monitor.sh</w:t>
      </w:r>
      <w:r w:rsidR="00000000">
        <w:br/>
      </w:r>
      <w:r>
        <w:t xml:space="preserve"># </w:t>
      </w:r>
      <w:proofErr w:type="spellStart"/>
      <w:r w:rsidR="00000000">
        <w:t>sudo</w:t>
      </w:r>
      <w:proofErr w:type="spellEnd"/>
      <w:r w:rsidR="00000000">
        <w:t xml:space="preserve"> </w:t>
      </w:r>
      <w:proofErr w:type="spellStart"/>
      <w:r w:rsidR="00000000">
        <w:t>systemctl</w:t>
      </w:r>
      <w:proofErr w:type="spellEnd"/>
      <w:r w:rsidR="00000000">
        <w:t xml:space="preserve"> start </w:t>
      </w:r>
      <w:proofErr w:type="spellStart"/>
      <w:r w:rsidR="00000000">
        <w:t>firewalld</w:t>
      </w:r>
      <w:proofErr w:type="spellEnd"/>
      <w:r w:rsidR="00000000">
        <w:br/>
      </w:r>
      <w:r>
        <w:t xml:space="preserve"># </w:t>
      </w:r>
      <w:proofErr w:type="spellStart"/>
      <w:r w:rsidR="00000000">
        <w:t>systemctl</w:t>
      </w:r>
      <w:proofErr w:type="spellEnd"/>
      <w:r w:rsidR="00000000">
        <w:t xml:space="preserve"> is-active </w:t>
      </w:r>
      <w:proofErr w:type="spellStart"/>
      <w:r w:rsidR="00000000">
        <w:t>firewalld</w:t>
      </w:r>
      <w:proofErr w:type="spellEnd"/>
    </w:p>
    <w:p w14:paraId="08BD51C5" w14:textId="77777777" w:rsidR="00B734B6" w:rsidRDefault="00000000">
      <w:pPr>
        <w:rPr>
          <w:rFonts w:hint="eastAsia"/>
        </w:rPr>
      </w:pPr>
      <w:r>
        <w:t>Expected behavior: the monitor reports firewalld as DOWN and produces a CRITICAL alert. After the service is started again, the state returns to active.</w:t>
      </w:r>
    </w:p>
    <w:p w14:paraId="61F6BA15" w14:textId="77777777" w:rsidR="00B734B6" w:rsidRDefault="00000000">
      <w:pPr>
        <w:pStyle w:val="Heading2"/>
      </w:pPr>
      <w:r>
        <w:t>Test 2 - Network failure detection</w:t>
      </w:r>
    </w:p>
    <w:p w14:paraId="514DB313" w14:textId="5B70F9B2" w:rsidR="00B734B6" w:rsidRDefault="00000000">
      <w:pPr>
        <w:pStyle w:val="Code"/>
        <w:spacing w:after="80"/>
        <w:ind w:left="360"/>
        <w:rPr>
          <w:rFonts w:hint="eastAsia"/>
        </w:rPr>
      </w:pPr>
      <w:r>
        <w:t>Temporarily test an unreachable documentation address</w:t>
      </w:r>
      <w:r>
        <w:br/>
      </w:r>
      <w:r w:rsidR="00C55436">
        <w:t xml:space="preserve"># </w:t>
      </w:r>
      <w:r>
        <w:t>ping -c 2 -W 2 192.0.2.1</w:t>
      </w:r>
    </w:p>
    <w:p w14:paraId="2CDBB03A" w14:textId="77777777" w:rsidR="00B734B6" w:rsidRDefault="00000000">
      <w:pPr>
        <w:rPr>
          <w:rFonts w:hint="eastAsia"/>
        </w:rPr>
      </w:pPr>
      <w:r>
        <w:t>The script can temporarily use this test address to demonstrate the NOT CONNECTED/CRITICAL path, then be restored to the normal connectivity target.</w:t>
      </w:r>
    </w:p>
    <w:p w14:paraId="03047020" w14:textId="77777777" w:rsidR="00B734B6" w:rsidRDefault="00000000">
      <w:pPr>
        <w:pStyle w:val="Heading2"/>
      </w:pPr>
      <w:r>
        <w:t>Test 3 - CPU threshold alert</w:t>
      </w:r>
    </w:p>
    <w:p w14:paraId="5C4E20F0" w14:textId="7B778D38" w:rsidR="00B734B6" w:rsidRDefault="00000000">
      <w:pPr>
        <w:pStyle w:val="Code"/>
        <w:spacing w:after="80"/>
        <w:ind w:left="360"/>
        <w:rPr>
          <w:rFonts w:hint="eastAsia"/>
        </w:rPr>
      </w:pPr>
      <w:r>
        <w:t>Temporarily lower the threshold</w:t>
      </w:r>
      <w:r>
        <w:br/>
      </w:r>
      <w:r w:rsidR="00C55436">
        <w:t xml:space="preserve"># </w:t>
      </w:r>
      <w:r>
        <w:t>CPU_THRESHOLD=1</w:t>
      </w:r>
      <w:r>
        <w:br/>
      </w:r>
      <w:r w:rsidR="00C55436">
        <w:t xml:space="preserve"># </w:t>
      </w:r>
      <w:r>
        <w:t>./scripts/monitor.sh</w:t>
      </w:r>
      <w:r>
        <w:br/>
      </w:r>
      <w:r>
        <w:br/>
        <w:t>Restore the normal value</w:t>
      </w:r>
      <w:r>
        <w:br/>
      </w:r>
      <w:r w:rsidR="00C55436">
        <w:t xml:space="preserve"># </w:t>
      </w:r>
      <w:r>
        <w:t>CPU_THRESHOLD=80</w:t>
      </w:r>
    </w:p>
    <w:p w14:paraId="3C528290" w14:textId="77777777" w:rsidR="00B734B6" w:rsidRDefault="00000000">
      <w:pPr>
        <w:rPr>
          <w:rFonts w:hint="eastAsia"/>
        </w:rPr>
      </w:pPr>
      <w:r>
        <w:t>With normal CPU usage above 1%, the monitor should generate a WARNING. The threshold must be restored after testing.</w:t>
      </w:r>
    </w:p>
    <w:p w14:paraId="4467A3F5" w14:textId="77777777" w:rsidR="00B734B6" w:rsidRDefault="00000000">
      <w:pPr>
        <w:pStyle w:val="Heading2"/>
      </w:pPr>
      <w:r>
        <w:t>Final verification commands</w:t>
      </w:r>
    </w:p>
    <w:p w14:paraId="5709B915" w14:textId="417E23E1" w:rsidR="00B734B6" w:rsidRDefault="00C55436">
      <w:pPr>
        <w:pStyle w:val="Code"/>
        <w:spacing w:after="80"/>
        <w:ind w:left="360"/>
        <w:rPr>
          <w:rFonts w:hint="eastAsia"/>
        </w:rPr>
      </w:pPr>
      <w:r>
        <w:t xml:space="preserve"># </w:t>
      </w:r>
      <w:r w:rsidR="00000000">
        <w:t>./scripts/monitor.sh</w:t>
      </w:r>
      <w:r w:rsidR="00000000">
        <w:br/>
      </w:r>
      <w:r>
        <w:t xml:space="preserve"># </w:t>
      </w:r>
      <w:r w:rsidR="00000000">
        <w:t>tail -20 logs/monitor.log</w:t>
      </w:r>
      <w:r w:rsidR="00000000">
        <w:br/>
      </w:r>
      <w:r>
        <w:t xml:space="preserve"># </w:t>
      </w:r>
      <w:r w:rsidR="00000000">
        <w:t>ls -</w:t>
      </w:r>
      <w:proofErr w:type="spellStart"/>
      <w:r w:rsidR="00000000">
        <w:t>lh</w:t>
      </w:r>
      <w:proofErr w:type="spellEnd"/>
      <w:r w:rsidR="00000000">
        <w:t xml:space="preserve"> reports/system-reports.txt</w:t>
      </w:r>
      <w:r w:rsidR="00000000">
        <w:br/>
      </w:r>
      <w:r>
        <w:t xml:space="preserve"># </w:t>
      </w:r>
      <w:proofErr w:type="spellStart"/>
      <w:r w:rsidR="00000000">
        <w:t>systemctl</w:t>
      </w:r>
      <w:proofErr w:type="spellEnd"/>
      <w:r w:rsidR="00000000">
        <w:t xml:space="preserve"> status </w:t>
      </w:r>
      <w:proofErr w:type="spellStart"/>
      <w:r w:rsidR="00000000">
        <w:t>linux-</w:t>
      </w:r>
      <w:proofErr w:type="gramStart"/>
      <w:r w:rsidR="00000000">
        <w:t>monitor.timer</w:t>
      </w:r>
      <w:proofErr w:type="spellEnd"/>
      <w:proofErr w:type="gramEnd"/>
      <w:r w:rsidR="00000000">
        <w:br/>
      </w:r>
      <w:r>
        <w:t xml:space="preserve"># </w:t>
      </w:r>
      <w:proofErr w:type="spellStart"/>
      <w:r w:rsidR="00000000">
        <w:t>systemctl</w:t>
      </w:r>
      <w:proofErr w:type="spellEnd"/>
      <w:r w:rsidR="00000000">
        <w:t xml:space="preserve"> list-timers --all | grep </w:t>
      </w:r>
      <w:proofErr w:type="spellStart"/>
      <w:r w:rsidR="00000000">
        <w:t>linux</w:t>
      </w:r>
      <w:proofErr w:type="spellEnd"/>
      <w:r w:rsidR="00000000">
        <w:t>-monitor</w:t>
      </w:r>
      <w:r w:rsidR="00000000">
        <w:br/>
      </w:r>
      <w:r>
        <w:t xml:space="preserve"># </w:t>
      </w:r>
      <w:proofErr w:type="spellStart"/>
      <w:r w:rsidR="00000000">
        <w:t>journalctl</w:t>
      </w:r>
      <w:proofErr w:type="spellEnd"/>
      <w:r w:rsidR="00000000">
        <w:t xml:space="preserve"> -u </w:t>
      </w:r>
      <w:proofErr w:type="spellStart"/>
      <w:r w:rsidR="00000000">
        <w:t>linux-</w:t>
      </w:r>
      <w:proofErr w:type="gramStart"/>
      <w:r w:rsidR="00000000">
        <w:t>monitor.service</w:t>
      </w:r>
      <w:proofErr w:type="spellEnd"/>
      <w:proofErr w:type="gramEnd"/>
      <w:r w:rsidR="00000000">
        <w:t xml:space="preserve"> -n 30 --no-pager</w:t>
      </w:r>
      <w:r w:rsidR="00000000">
        <w:br/>
      </w:r>
      <w:r>
        <w:t xml:space="preserve"># </w:t>
      </w:r>
      <w:r w:rsidR="00000000">
        <w:t>ls -Z scripts/monitor.sh</w:t>
      </w:r>
    </w:p>
    <w:p w14:paraId="2B0E349F" w14:textId="0374AE51" w:rsidR="00B734B6" w:rsidRDefault="00000000">
      <w:pPr>
        <w:pStyle w:val="Heading1"/>
      </w:pPr>
      <w:r>
        <w:lastRenderedPageBreak/>
        <w:t xml:space="preserve">13. Screenshots </w:t>
      </w:r>
    </w:p>
    <w:p w14:paraId="7ACD2ADF" w14:textId="11C541C8" w:rsidR="00B734B6" w:rsidRDefault="00000000">
      <w:pPr>
        <w:rPr>
          <w:rFonts w:hint="eastAsia"/>
        </w:rPr>
      </w:pPr>
      <w:r>
        <w:rPr>
          <w:b/>
        </w:rPr>
        <w:t xml:space="preserve">Screenshot 1: </w:t>
      </w:r>
      <w:r>
        <w:t>Project directory structure using tree.</w:t>
      </w:r>
      <w:r>
        <w:br/>
      </w:r>
      <w:r w:rsidR="003E59E2">
        <w:rPr>
          <w:rFonts w:hint="eastAsia"/>
          <w:noProof/>
        </w:rPr>
        <w:drawing>
          <wp:inline distT="0" distB="0" distL="0" distR="0" wp14:anchorId="57795C03" wp14:editId="0E924999">
            <wp:extent cx="4578350" cy="1760195"/>
            <wp:effectExtent l="0" t="0" r="0" b="0"/>
            <wp:docPr id="118596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60892" name="Picture 1185960892"/>
                    <pic:cNvPicPr/>
                  </pic:nvPicPr>
                  <pic:blipFill rotWithShape="1">
                    <a:blip r:embed="rId8"/>
                    <a:srcRect t="4526" b="23440"/>
                    <a:stretch>
                      <a:fillRect/>
                    </a:stretch>
                  </pic:blipFill>
                  <pic:spPr bwMode="auto">
                    <a:xfrm>
                      <a:off x="0" y="0"/>
                      <a:ext cx="4646263" cy="1786305"/>
                    </a:xfrm>
                    <a:prstGeom prst="rect">
                      <a:avLst/>
                    </a:prstGeom>
                    <a:ln>
                      <a:noFill/>
                    </a:ln>
                    <a:extLst>
                      <a:ext uri="{53640926-AAD7-44D8-BBD7-CCE9431645EC}">
                        <a14:shadowObscured xmlns:a14="http://schemas.microsoft.com/office/drawing/2010/main"/>
                      </a:ext>
                    </a:extLst>
                  </pic:spPr>
                </pic:pic>
              </a:graphicData>
            </a:graphic>
          </wp:inline>
        </w:drawing>
      </w:r>
    </w:p>
    <w:p w14:paraId="2BF2A25A" w14:textId="2B6FBF0D" w:rsidR="00B734B6" w:rsidRDefault="00000000">
      <w:pPr>
        <w:rPr>
          <w:rFonts w:hint="eastAsia"/>
        </w:rPr>
      </w:pPr>
      <w:r>
        <w:rPr>
          <w:b/>
        </w:rPr>
        <w:t xml:space="preserve">Screenshot 2: </w:t>
      </w:r>
      <w:r>
        <w:t>Successful monitor.sh execution showing system information.</w:t>
      </w:r>
      <w:r>
        <w:br/>
      </w:r>
      <w:r w:rsidR="003E59E2">
        <w:rPr>
          <w:rFonts w:hint="eastAsia"/>
          <w:noProof/>
        </w:rPr>
        <w:drawing>
          <wp:inline distT="0" distB="0" distL="0" distR="0" wp14:anchorId="79011688" wp14:editId="388502D4">
            <wp:extent cx="5543550" cy="2847653"/>
            <wp:effectExtent l="0" t="0" r="0" b="0"/>
            <wp:docPr id="1874716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16235" name="Picture 1874716235"/>
                    <pic:cNvPicPr/>
                  </pic:nvPicPr>
                  <pic:blipFill>
                    <a:blip r:embed="rId9"/>
                    <a:stretch>
                      <a:fillRect/>
                    </a:stretch>
                  </pic:blipFill>
                  <pic:spPr>
                    <a:xfrm>
                      <a:off x="0" y="0"/>
                      <a:ext cx="5622953" cy="2888441"/>
                    </a:xfrm>
                    <a:prstGeom prst="rect">
                      <a:avLst/>
                    </a:prstGeom>
                  </pic:spPr>
                </pic:pic>
              </a:graphicData>
            </a:graphic>
          </wp:inline>
        </w:drawing>
      </w:r>
    </w:p>
    <w:p w14:paraId="164B1B8F" w14:textId="5F22C939" w:rsidR="00B734B6" w:rsidRDefault="00000000">
      <w:pPr>
        <w:rPr>
          <w:rFonts w:hint="eastAsia"/>
        </w:rPr>
      </w:pPr>
      <w:r>
        <w:rPr>
          <w:b/>
        </w:rPr>
        <w:t xml:space="preserve">Screenshot 3: </w:t>
      </w:r>
      <w:r>
        <w:t>CPU, load and memory monitoring with [OK] status.</w:t>
      </w:r>
      <w:r>
        <w:br/>
      </w:r>
      <w:r w:rsidR="003E59E2">
        <w:rPr>
          <w:rFonts w:hint="eastAsia"/>
          <w:noProof/>
        </w:rPr>
        <w:drawing>
          <wp:inline distT="0" distB="0" distL="0" distR="0" wp14:anchorId="548E85A5" wp14:editId="2CCEEE6A">
            <wp:extent cx="5302250" cy="2695951"/>
            <wp:effectExtent l="0" t="0" r="0" b="9525"/>
            <wp:docPr id="2047308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08626" name="Picture 2047308626"/>
                    <pic:cNvPicPr/>
                  </pic:nvPicPr>
                  <pic:blipFill>
                    <a:blip r:embed="rId10"/>
                    <a:stretch>
                      <a:fillRect/>
                    </a:stretch>
                  </pic:blipFill>
                  <pic:spPr>
                    <a:xfrm>
                      <a:off x="0" y="0"/>
                      <a:ext cx="5327306" cy="2708691"/>
                    </a:xfrm>
                    <a:prstGeom prst="rect">
                      <a:avLst/>
                    </a:prstGeom>
                  </pic:spPr>
                </pic:pic>
              </a:graphicData>
            </a:graphic>
          </wp:inline>
        </w:drawing>
      </w:r>
    </w:p>
    <w:p w14:paraId="5A6CEDA7" w14:textId="2AFA888B" w:rsidR="00B734B6" w:rsidRDefault="00000000">
      <w:pPr>
        <w:rPr>
          <w:rFonts w:hint="eastAsia"/>
        </w:rPr>
      </w:pPr>
      <w:r>
        <w:rPr>
          <w:b/>
        </w:rPr>
        <w:lastRenderedPageBreak/>
        <w:t xml:space="preserve">Screenshot 4: </w:t>
      </w:r>
      <w:r>
        <w:t>Disk monitoring and top-process output.</w:t>
      </w:r>
      <w:r>
        <w:br/>
      </w:r>
      <w:r w:rsidR="003E59E2">
        <w:rPr>
          <w:rFonts w:hint="eastAsia"/>
          <w:noProof/>
        </w:rPr>
        <w:drawing>
          <wp:inline distT="0" distB="0" distL="0" distR="0" wp14:anchorId="68550AA5" wp14:editId="704AC062">
            <wp:extent cx="6240668" cy="2711450"/>
            <wp:effectExtent l="0" t="0" r="8255" b="0"/>
            <wp:docPr id="1512177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77324" name="Picture 1512177324"/>
                    <pic:cNvPicPr/>
                  </pic:nvPicPr>
                  <pic:blipFill>
                    <a:blip r:embed="rId11"/>
                    <a:stretch>
                      <a:fillRect/>
                    </a:stretch>
                  </pic:blipFill>
                  <pic:spPr>
                    <a:xfrm>
                      <a:off x="0" y="0"/>
                      <a:ext cx="6296444" cy="2735683"/>
                    </a:xfrm>
                    <a:prstGeom prst="rect">
                      <a:avLst/>
                    </a:prstGeom>
                  </pic:spPr>
                </pic:pic>
              </a:graphicData>
            </a:graphic>
          </wp:inline>
        </w:drawing>
      </w:r>
    </w:p>
    <w:p w14:paraId="1FE5FC0F" w14:textId="16877076" w:rsidR="00B734B6" w:rsidRDefault="00000000">
      <w:pPr>
        <w:rPr>
          <w:rFonts w:hint="eastAsia"/>
        </w:rPr>
      </w:pPr>
      <w:r>
        <w:rPr>
          <w:b/>
        </w:rPr>
        <w:t xml:space="preserve">Screenshot 5: </w:t>
      </w:r>
      <w:r>
        <w:t>Network interfaces, default route and CONNECTED status.</w:t>
      </w:r>
      <w:r>
        <w:br/>
      </w:r>
      <w:r w:rsidR="003E59E2">
        <w:rPr>
          <w:rFonts w:hint="eastAsia"/>
          <w:noProof/>
        </w:rPr>
        <w:drawing>
          <wp:inline distT="0" distB="0" distL="0" distR="0" wp14:anchorId="64F20AC6" wp14:editId="19A02B1F">
            <wp:extent cx="6216828" cy="1365250"/>
            <wp:effectExtent l="0" t="0" r="0" b="6350"/>
            <wp:docPr id="498811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11286" name="Picture 498811286"/>
                    <pic:cNvPicPr/>
                  </pic:nvPicPr>
                  <pic:blipFill>
                    <a:blip r:embed="rId12"/>
                    <a:stretch>
                      <a:fillRect/>
                    </a:stretch>
                  </pic:blipFill>
                  <pic:spPr>
                    <a:xfrm>
                      <a:off x="0" y="0"/>
                      <a:ext cx="6320798" cy="1388082"/>
                    </a:xfrm>
                    <a:prstGeom prst="rect">
                      <a:avLst/>
                    </a:prstGeom>
                  </pic:spPr>
                </pic:pic>
              </a:graphicData>
            </a:graphic>
          </wp:inline>
        </w:drawing>
      </w:r>
    </w:p>
    <w:p w14:paraId="55037D80" w14:textId="16B470BC" w:rsidR="00B734B6" w:rsidRDefault="00000000">
      <w:pPr>
        <w:rPr>
          <w:rFonts w:hint="eastAsia"/>
        </w:rPr>
      </w:pPr>
      <w:r>
        <w:rPr>
          <w:b/>
        </w:rPr>
        <w:t xml:space="preserve">Screenshot 6: </w:t>
      </w:r>
      <w:r>
        <w:t>sshd and firewalld service status.</w:t>
      </w:r>
      <w:r>
        <w:br/>
      </w:r>
      <w:r w:rsidR="003E59E2">
        <w:rPr>
          <w:rFonts w:hint="eastAsia"/>
          <w:noProof/>
        </w:rPr>
        <w:drawing>
          <wp:inline distT="0" distB="0" distL="0" distR="0" wp14:anchorId="23558DAD" wp14:editId="5E7F7993">
            <wp:extent cx="6156888" cy="666750"/>
            <wp:effectExtent l="0" t="0" r="0" b="0"/>
            <wp:docPr id="21385496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49651" name="Picture 2138549651"/>
                    <pic:cNvPicPr/>
                  </pic:nvPicPr>
                  <pic:blipFill>
                    <a:blip r:embed="rId13"/>
                    <a:stretch>
                      <a:fillRect/>
                    </a:stretch>
                  </pic:blipFill>
                  <pic:spPr>
                    <a:xfrm>
                      <a:off x="0" y="0"/>
                      <a:ext cx="6393569" cy="692381"/>
                    </a:xfrm>
                    <a:prstGeom prst="rect">
                      <a:avLst/>
                    </a:prstGeom>
                  </pic:spPr>
                </pic:pic>
              </a:graphicData>
            </a:graphic>
          </wp:inline>
        </w:drawing>
      </w:r>
    </w:p>
    <w:p w14:paraId="01F27E3B" w14:textId="66B54D57" w:rsidR="00B734B6" w:rsidRDefault="00000000">
      <w:pPr>
        <w:rPr>
          <w:rFonts w:hint="eastAsia"/>
        </w:rPr>
      </w:pPr>
      <w:r>
        <w:rPr>
          <w:b/>
        </w:rPr>
        <w:t xml:space="preserve">Screenshot 7: </w:t>
      </w:r>
      <w:r>
        <w:t>monitor.conf showing configured thresholds.</w:t>
      </w:r>
      <w:r>
        <w:br/>
      </w:r>
      <w:r w:rsidR="003E59E2">
        <w:rPr>
          <w:rFonts w:hint="eastAsia"/>
          <w:noProof/>
        </w:rPr>
        <w:drawing>
          <wp:inline distT="0" distB="0" distL="0" distR="0" wp14:anchorId="5464F180" wp14:editId="6C5A18DC">
            <wp:extent cx="6204909" cy="920750"/>
            <wp:effectExtent l="0" t="0" r="5715" b="0"/>
            <wp:docPr id="5492859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85950" name="Picture 549285950"/>
                    <pic:cNvPicPr/>
                  </pic:nvPicPr>
                  <pic:blipFill rotWithShape="1">
                    <a:blip r:embed="rId14"/>
                    <a:srcRect b="21835"/>
                    <a:stretch>
                      <a:fillRect/>
                    </a:stretch>
                  </pic:blipFill>
                  <pic:spPr bwMode="auto">
                    <a:xfrm>
                      <a:off x="0" y="0"/>
                      <a:ext cx="6321932" cy="938115"/>
                    </a:xfrm>
                    <a:prstGeom prst="rect">
                      <a:avLst/>
                    </a:prstGeom>
                    <a:ln>
                      <a:noFill/>
                    </a:ln>
                    <a:extLst>
                      <a:ext uri="{53640926-AAD7-44D8-BBD7-CCE9431645EC}">
                        <a14:shadowObscured xmlns:a14="http://schemas.microsoft.com/office/drawing/2010/main"/>
                      </a:ext>
                    </a:extLst>
                  </pic:spPr>
                </pic:pic>
              </a:graphicData>
            </a:graphic>
          </wp:inline>
        </w:drawing>
      </w:r>
    </w:p>
    <w:p w14:paraId="4EE15208" w14:textId="0B2007A7" w:rsidR="00B734B6" w:rsidRDefault="00000000">
      <w:pPr>
        <w:rPr>
          <w:rFonts w:hint="eastAsia"/>
        </w:rPr>
      </w:pPr>
      <w:r>
        <w:rPr>
          <w:b/>
        </w:rPr>
        <w:lastRenderedPageBreak/>
        <w:t xml:space="preserve">Screenshot 8: </w:t>
      </w:r>
      <w:r>
        <w:t>monitor.log containing monitoring output.</w:t>
      </w:r>
      <w:r>
        <w:br/>
      </w:r>
      <w:r w:rsidR="003E59E2">
        <w:rPr>
          <w:rFonts w:hint="eastAsia"/>
          <w:noProof/>
        </w:rPr>
        <w:drawing>
          <wp:inline distT="0" distB="0" distL="0" distR="0" wp14:anchorId="66D246A4" wp14:editId="5F817848">
            <wp:extent cx="6309360" cy="3193415"/>
            <wp:effectExtent l="0" t="0" r="0" b="6985"/>
            <wp:docPr id="16556761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76176" name="Picture 1655676176"/>
                    <pic:cNvPicPr/>
                  </pic:nvPicPr>
                  <pic:blipFill>
                    <a:blip r:embed="rId15"/>
                    <a:stretch>
                      <a:fillRect/>
                    </a:stretch>
                  </pic:blipFill>
                  <pic:spPr>
                    <a:xfrm>
                      <a:off x="0" y="0"/>
                      <a:ext cx="6309360" cy="3193415"/>
                    </a:xfrm>
                    <a:prstGeom prst="rect">
                      <a:avLst/>
                    </a:prstGeom>
                  </pic:spPr>
                </pic:pic>
              </a:graphicData>
            </a:graphic>
          </wp:inline>
        </w:drawing>
      </w:r>
    </w:p>
    <w:p w14:paraId="3514EA61" w14:textId="497D0AA7" w:rsidR="00B734B6" w:rsidRDefault="00000000">
      <w:pPr>
        <w:rPr>
          <w:rFonts w:hint="eastAsia"/>
        </w:rPr>
      </w:pPr>
      <w:r>
        <w:rPr>
          <w:b/>
        </w:rPr>
        <w:t xml:space="preserve">Screenshot 9: </w:t>
      </w:r>
      <w:r>
        <w:t>system-reports.txt containing the current report.</w:t>
      </w:r>
      <w:r>
        <w:br/>
      </w:r>
      <w:r w:rsidR="003E59E2">
        <w:rPr>
          <w:rFonts w:hint="eastAsia"/>
          <w:noProof/>
        </w:rPr>
        <w:drawing>
          <wp:inline distT="0" distB="0" distL="0" distR="0" wp14:anchorId="5D0E90D1" wp14:editId="1C812EDF">
            <wp:extent cx="6309360" cy="3222625"/>
            <wp:effectExtent l="0" t="0" r="0" b="0"/>
            <wp:docPr id="541113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1310" name="Picture 54111310"/>
                    <pic:cNvPicPr/>
                  </pic:nvPicPr>
                  <pic:blipFill>
                    <a:blip r:embed="rId16"/>
                    <a:stretch>
                      <a:fillRect/>
                    </a:stretch>
                  </pic:blipFill>
                  <pic:spPr>
                    <a:xfrm>
                      <a:off x="0" y="0"/>
                      <a:ext cx="6309360" cy="3222625"/>
                    </a:xfrm>
                    <a:prstGeom prst="rect">
                      <a:avLst/>
                    </a:prstGeom>
                  </pic:spPr>
                </pic:pic>
              </a:graphicData>
            </a:graphic>
          </wp:inline>
        </w:drawing>
      </w:r>
    </w:p>
    <w:p w14:paraId="7E70642D" w14:textId="664A2A7C" w:rsidR="00B734B6" w:rsidRDefault="00000000">
      <w:pPr>
        <w:rPr>
          <w:rFonts w:hint="eastAsia"/>
        </w:rPr>
      </w:pPr>
      <w:r>
        <w:rPr>
          <w:b/>
        </w:rPr>
        <w:t xml:space="preserve">Screenshot 10: </w:t>
      </w:r>
      <w:r>
        <w:t>linux-</w:t>
      </w:r>
      <w:proofErr w:type="gramStart"/>
      <w:r>
        <w:t>monitor.service</w:t>
      </w:r>
      <w:proofErr w:type="gramEnd"/>
      <w:r>
        <w:t xml:space="preserve"> configuration.</w:t>
      </w:r>
      <w:r>
        <w:br/>
      </w:r>
      <w:r w:rsidR="003E59E2">
        <w:rPr>
          <w:rFonts w:hint="eastAsia"/>
          <w:noProof/>
        </w:rPr>
        <w:drawing>
          <wp:inline distT="0" distB="0" distL="0" distR="0" wp14:anchorId="464CC471" wp14:editId="77F7A067">
            <wp:extent cx="6309360" cy="1367790"/>
            <wp:effectExtent l="0" t="0" r="0" b="3810"/>
            <wp:docPr id="11371055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05503" name="Picture 1137105503"/>
                    <pic:cNvPicPr/>
                  </pic:nvPicPr>
                  <pic:blipFill>
                    <a:blip r:embed="rId17"/>
                    <a:stretch>
                      <a:fillRect/>
                    </a:stretch>
                  </pic:blipFill>
                  <pic:spPr>
                    <a:xfrm>
                      <a:off x="0" y="0"/>
                      <a:ext cx="6309360" cy="1367790"/>
                    </a:xfrm>
                    <a:prstGeom prst="rect">
                      <a:avLst/>
                    </a:prstGeom>
                  </pic:spPr>
                </pic:pic>
              </a:graphicData>
            </a:graphic>
          </wp:inline>
        </w:drawing>
      </w:r>
    </w:p>
    <w:p w14:paraId="38C0037D" w14:textId="0D68F091" w:rsidR="00B734B6" w:rsidRDefault="00000000">
      <w:pPr>
        <w:rPr>
          <w:rFonts w:hint="eastAsia"/>
        </w:rPr>
      </w:pPr>
      <w:r>
        <w:rPr>
          <w:b/>
        </w:rPr>
        <w:lastRenderedPageBreak/>
        <w:t xml:space="preserve">Screenshot 11: </w:t>
      </w:r>
      <w:r>
        <w:t>linux-</w:t>
      </w:r>
      <w:proofErr w:type="gramStart"/>
      <w:r>
        <w:t>monitor.timer</w:t>
      </w:r>
      <w:proofErr w:type="gramEnd"/>
      <w:r>
        <w:t xml:space="preserve"> configuration.</w:t>
      </w:r>
      <w:r>
        <w:br/>
      </w:r>
      <w:r w:rsidR="003E59E2">
        <w:rPr>
          <w:rFonts w:hint="eastAsia"/>
          <w:noProof/>
        </w:rPr>
        <w:drawing>
          <wp:inline distT="0" distB="0" distL="0" distR="0" wp14:anchorId="0DE1A400" wp14:editId="710425E2">
            <wp:extent cx="6280150" cy="1437223"/>
            <wp:effectExtent l="0" t="0" r="6350" b="0"/>
            <wp:docPr id="1631933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3327" name="Picture 163193327"/>
                    <pic:cNvPicPr/>
                  </pic:nvPicPr>
                  <pic:blipFill rotWithShape="1">
                    <a:blip r:embed="rId18"/>
                    <a:srcRect b="21510"/>
                    <a:stretch>
                      <a:fillRect/>
                    </a:stretch>
                  </pic:blipFill>
                  <pic:spPr bwMode="auto">
                    <a:xfrm>
                      <a:off x="0" y="0"/>
                      <a:ext cx="6387458" cy="1461781"/>
                    </a:xfrm>
                    <a:prstGeom prst="rect">
                      <a:avLst/>
                    </a:prstGeom>
                    <a:ln>
                      <a:noFill/>
                    </a:ln>
                    <a:extLst>
                      <a:ext uri="{53640926-AAD7-44D8-BBD7-CCE9431645EC}">
                        <a14:shadowObscured xmlns:a14="http://schemas.microsoft.com/office/drawing/2010/main"/>
                      </a:ext>
                    </a:extLst>
                  </pic:spPr>
                </pic:pic>
              </a:graphicData>
            </a:graphic>
          </wp:inline>
        </w:drawing>
      </w:r>
    </w:p>
    <w:p w14:paraId="3952B70A" w14:textId="3A7D8499" w:rsidR="00B734B6" w:rsidRDefault="00000000">
      <w:pPr>
        <w:rPr>
          <w:rFonts w:hint="eastAsia"/>
        </w:rPr>
      </w:pPr>
      <w:r>
        <w:rPr>
          <w:b/>
        </w:rPr>
        <w:t xml:space="preserve">Screenshot 12: </w:t>
      </w:r>
      <w:r>
        <w:t>systemctl status linux-</w:t>
      </w:r>
      <w:proofErr w:type="gramStart"/>
      <w:r>
        <w:t>monitor.timer</w:t>
      </w:r>
      <w:proofErr w:type="gramEnd"/>
      <w:r>
        <w:t xml:space="preserve"> showing active/waiting.</w:t>
      </w:r>
      <w:r>
        <w:br/>
      </w:r>
      <w:r w:rsidR="003E59E2">
        <w:rPr>
          <w:rFonts w:hint="eastAsia"/>
          <w:noProof/>
        </w:rPr>
        <w:drawing>
          <wp:inline distT="0" distB="0" distL="0" distR="0" wp14:anchorId="7C54B0C7" wp14:editId="769169AD">
            <wp:extent cx="6309360" cy="1460500"/>
            <wp:effectExtent l="0" t="0" r="0" b="6350"/>
            <wp:docPr id="19404552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55211" name="Picture 1940455211"/>
                    <pic:cNvPicPr/>
                  </pic:nvPicPr>
                  <pic:blipFill rotWithShape="1">
                    <a:blip r:embed="rId19"/>
                    <a:srcRect b="54392"/>
                    <a:stretch>
                      <a:fillRect/>
                    </a:stretch>
                  </pic:blipFill>
                  <pic:spPr bwMode="auto">
                    <a:xfrm>
                      <a:off x="0" y="0"/>
                      <a:ext cx="6309360" cy="1460500"/>
                    </a:xfrm>
                    <a:prstGeom prst="rect">
                      <a:avLst/>
                    </a:prstGeom>
                    <a:ln>
                      <a:noFill/>
                    </a:ln>
                    <a:extLst>
                      <a:ext uri="{53640926-AAD7-44D8-BBD7-CCE9431645EC}">
                        <a14:shadowObscured xmlns:a14="http://schemas.microsoft.com/office/drawing/2010/main"/>
                      </a:ext>
                    </a:extLst>
                  </pic:spPr>
                </pic:pic>
              </a:graphicData>
            </a:graphic>
          </wp:inline>
        </w:drawing>
      </w:r>
    </w:p>
    <w:p w14:paraId="3544D24D" w14:textId="5412FE29" w:rsidR="00B734B6" w:rsidRDefault="00000000">
      <w:pPr>
        <w:rPr>
          <w:rFonts w:hint="eastAsia"/>
        </w:rPr>
      </w:pPr>
      <w:r>
        <w:rPr>
          <w:b/>
        </w:rPr>
        <w:t xml:space="preserve">Screenshot 13: </w:t>
      </w:r>
      <w:r>
        <w:t>systemctl list-timers output showing the scheduled timer.</w:t>
      </w:r>
      <w:r>
        <w:br/>
      </w:r>
      <w:r w:rsidR="008F0887">
        <w:rPr>
          <w:rFonts w:hint="eastAsia"/>
          <w:noProof/>
        </w:rPr>
        <w:drawing>
          <wp:inline distT="0" distB="0" distL="0" distR="0" wp14:anchorId="77AD5A3C" wp14:editId="0C5BB469">
            <wp:extent cx="6309360" cy="1676400"/>
            <wp:effectExtent l="0" t="0" r="0" b="0"/>
            <wp:docPr id="232615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1545" name="Picture 23261545"/>
                    <pic:cNvPicPr/>
                  </pic:nvPicPr>
                  <pic:blipFill rotWithShape="1">
                    <a:blip r:embed="rId20"/>
                    <a:srcRect b="48154"/>
                    <a:stretch>
                      <a:fillRect/>
                    </a:stretch>
                  </pic:blipFill>
                  <pic:spPr bwMode="auto">
                    <a:xfrm>
                      <a:off x="0" y="0"/>
                      <a:ext cx="6309360" cy="1676400"/>
                    </a:xfrm>
                    <a:prstGeom prst="rect">
                      <a:avLst/>
                    </a:prstGeom>
                    <a:ln>
                      <a:noFill/>
                    </a:ln>
                    <a:extLst>
                      <a:ext uri="{53640926-AAD7-44D8-BBD7-CCE9431645EC}">
                        <a14:shadowObscured xmlns:a14="http://schemas.microsoft.com/office/drawing/2010/main"/>
                      </a:ext>
                    </a:extLst>
                  </pic:spPr>
                </pic:pic>
              </a:graphicData>
            </a:graphic>
          </wp:inline>
        </w:drawing>
      </w:r>
    </w:p>
    <w:p w14:paraId="5F09B60C" w14:textId="5B56FA83" w:rsidR="00B734B6" w:rsidRDefault="00000000" w:rsidP="008F0887">
      <w:pPr>
        <w:rPr>
          <w:rFonts w:hint="eastAsia"/>
        </w:rPr>
      </w:pPr>
      <w:r>
        <w:rPr>
          <w:b/>
        </w:rPr>
        <w:t xml:space="preserve">Screenshot 14: </w:t>
      </w:r>
      <w:r>
        <w:t>Intentional firewalld failure showing CRITICAL alert.</w:t>
      </w:r>
      <w:r>
        <w:br/>
      </w:r>
      <w:r w:rsidR="008F0887">
        <w:rPr>
          <w:rFonts w:hint="eastAsia"/>
          <w:noProof/>
        </w:rPr>
        <w:drawing>
          <wp:inline distT="0" distB="0" distL="0" distR="0" wp14:anchorId="571A32DE" wp14:editId="06B853E5">
            <wp:extent cx="6309360" cy="1026795"/>
            <wp:effectExtent l="0" t="0" r="0" b="1905"/>
            <wp:docPr id="323726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2622" name="Picture 32372622"/>
                    <pic:cNvPicPr/>
                  </pic:nvPicPr>
                  <pic:blipFill>
                    <a:blip r:embed="rId21"/>
                    <a:stretch>
                      <a:fillRect/>
                    </a:stretch>
                  </pic:blipFill>
                  <pic:spPr>
                    <a:xfrm>
                      <a:off x="0" y="0"/>
                      <a:ext cx="6309360" cy="1026795"/>
                    </a:xfrm>
                    <a:prstGeom prst="rect">
                      <a:avLst/>
                    </a:prstGeom>
                  </pic:spPr>
                </pic:pic>
              </a:graphicData>
            </a:graphic>
          </wp:inline>
        </w:drawing>
      </w:r>
      <w:r w:rsidR="008F0887">
        <w:rPr>
          <w:rFonts w:hint="eastAsia"/>
          <w:noProof/>
        </w:rPr>
        <w:drawing>
          <wp:inline distT="0" distB="0" distL="0" distR="0" wp14:anchorId="32D5609D" wp14:editId="2065B4FD">
            <wp:extent cx="6309360" cy="886460"/>
            <wp:effectExtent l="0" t="0" r="0" b="8890"/>
            <wp:docPr id="8876655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65580" name="Picture 887665580"/>
                    <pic:cNvPicPr/>
                  </pic:nvPicPr>
                  <pic:blipFill>
                    <a:blip r:embed="rId22"/>
                    <a:stretch>
                      <a:fillRect/>
                    </a:stretch>
                  </pic:blipFill>
                  <pic:spPr>
                    <a:xfrm>
                      <a:off x="0" y="0"/>
                      <a:ext cx="6309360" cy="886460"/>
                    </a:xfrm>
                    <a:prstGeom prst="rect">
                      <a:avLst/>
                    </a:prstGeom>
                  </pic:spPr>
                </pic:pic>
              </a:graphicData>
            </a:graphic>
          </wp:inline>
        </w:drawing>
      </w:r>
    </w:p>
    <w:p w14:paraId="1299D416" w14:textId="04433A89" w:rsidR="00B734B6" w:rsidRDefault="00000000">
      <w:pPr>
        <w:rPr>
          <w:rFonts w:hint="eastAsia"/>
        </w:rPr>
      </w:pPr>
      <w:r>
        <w:rPr>
          <w:b/>
        </w:rPr>
        <w:lastRenderedPageBreak/>
        <w:t>Screenshot 1</w:t>
      </w:r>
      <w:r w:rsidR="00D752C9">
        <w:rPr>
          <w:b/>
        </w:rPr>
        <w:t>5</w:t>
      </w:r>
      <w:r>
        <w:rPr>
          <w:b/>
        </w:rPr>
        <w:t xml:space="preserve">: </w:t>
      </w:r>
      <w:proofErr w:type="spellStart"/>
      <w:r>
        <w:t>SELinux</w:t>
      </w:r>
      <w:proofErr w:type="spellEnd"/>
      <w:r>
        <w:t xml:space="preserve"> context after the fix showing bin_t.</w:t>
      </w:r>
      <w:r>
        <w:br/>
      </w:r>
      <w:r w:rsidR="008F0887">
        <w:rPr>
          <w:rFonts w:hint="eastAsia"/>
          <w:noProof/>
        </w:rPr>
        <w:drawing>
          <wp:inline distT="0" distB="0" distL="0" distR="0" wp14:anchorId="22293B90" wp14:editId="543CCF10">
            <wp:extent cx="5695950" cy="855883"/>
            <wp:effectExtent l="0" t="0" r="0" b="1905"/>
            <wp:docPr id="4870565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56543" name="Picture 487056543"/>
                    <pic:cNvPicPr/>
                  </pic:nvPicPr>
                  <pic:blipFill>
                    <a:blip r:embed="rId23"/>
                    <a:stretch>
                      <a:fillRect/>
                    </a:stretch>
                  </pic:blipFill>
                  <pic:spPr>
                    <a:xfrm>
                      <a:off x="0" y="0"/>
                      <a:ext cx="5710560" cy="858078"/>
                    </a:xfrm>
                    <a:prstGeom prst="rect">
                      <a:avLst/>
                    </a:prstGeom>
                  </pic:spPr>
                </pic:pic>
              </a:graphicData>
            </a:graphic>
          </wp:inline>
        </w:drawing>
      </w:r>
    </w:p>
    <w:p w14:paraId="326A0EC9" w14:textId="6C374C63" w:rsidR="00B734B6" w:rsidRDefault="00000000">
      <w:pPr>
        <w:rPr>
          <w:rFonts w:hint="eastAsia"/>
        </w:rPr>
      </w:pPr>
      <w:r>
        <w:rPr>
          <w:b/>
        </w:rPr>
        <w:t>Screenshot 1</w:t>
      </w:r>
      <w:r w:rsidR="00D752C9">
        <w:rPr>
          <w:b/>
        </w:rPr>
        <w:t>6</w:t>
      </w:r>
      <w:r>
        <w:rPr>
          <w:b/>
        </w:rPr>
        <w:t xml:space="preserve">: </w:t>
      </w:r>
      <w:r>
        <w:t xml:space="preserve">Successful </w:t>
      </w:r>
      <w:proofErr w:type="spellStart"/>
      <w:r>
        <w:t>systemd</w:t>
      </w:r>
      <w:proofErr w:type="spellEnd"/>
      <w:r>
        <w:t xml:space="preserve"> service execution and journal output.</w:t>
      </w:r>
      <w:r>
        <w:br/>
      </w:r>
      <w:r w:rsidR="00E30FE9">
        <w:rPr>
          <w:rFonts w:hint="eastAsia"/>
          <w:noProof/>
        </w:rPr>
        <w:drawing>
          <wp:inline distT="0" distB="0" distL="0" distR="0" wp14:anchorId="7623537D" wp14:editId="3850D6F9">
            <wp:extent cx="5645150" cy="2564634"/>
            <wp:effectExtent l="0" t="0" r="0" b="7620"/>
            <wp:docPr id="87953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330" name="Picture 8795330"/>
                    <pic:cNvPicPr/>
                  </pic:nvPicPr>
                  <pic:blipFill>
                    <a:blip r:embed="rId24"/>
                    <a:stretch>
                      <a:fillRect/>
                    </a:stretch>
                  </pic:blipFill>
                  <pic:spPr>
                    <a:xfrm>
                      <a:off x="0" y="0"/>
                      <a:ext cx="5659509" cy="2571157"/>
                    </a:xfrm>
                    <a:prstGeom prst="rect">
                      <a:avLst/>
                    </a:prstGeom>
                  </pic:spPr>
                </pic:pic>
              </a:graphicData>
            </a:graphic>
          </wp:inline>
        </w:drawing>
      </w:r>
      <w:r w:rsidR="00E30FE9">
        <w:rPr>
          <w:rFonts w:hint="eastAsia"/>
          <w:noProof/>
        </w:rPr>
        <w:drawing>
          <wp:inline distT="0" distB="0" distL="0" distR="0" wp14:anchorId="207A5CAA" wp14:editId="3F683BF2">
            <wp:extent cx="5645150" cy="2898140"/>
            <wp:effectExtent l="0" t="0" r="0" b="0"/>
            <wp:docPr id="8887917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91751" name="Picture 888791751"/>
                    <pic:cNvPicPr/>
                  </pic:nvPicPr>
                  <pic:blipFill>
                    <a:blip r:embed="rId25"/>
                    <a:stretch>
                      <a:fillRect/>
                    </a:stretch>
                  </pic:blipFill>
                  <pic:spPr>
                    <a:xfrm>
                      <a:off x="0" y="0"/>
                      <a:ext cx="5652755" cy="2902044"/>
                    </a:xfrm>
                    <a:prstGeom prst="rect">
                      <a:avLst/>
                    </a:prstGeom>
                  </pic:spPr>
                </pic:pic>
              </a:graphicData>
            </a:graphic>
          </wp:inline>
        </w:drawing>
      </w:r>
    </w:p>
    <w:p w14:paraId="29C5F0BD" w14:textId="77777777" w:rsidR="00B734B6" w:rsidRDefault="00000000">
      <w:pPr>
        <w:pStyle w:val="Heading1"/>
      </w:pPr>
      <w:r>
        <w:t>14. Security Considerations</w:t>
      </w:r>
    </w:p>
    <w:p w14:paraId="29B15396" w14:textId="77777777" w:rsidR="00B734B6" w:rsidRDefault="00000000">
      <w:pPr>
        <w:pStyle w:val="ListBullet"/>
        <w:rPr>
          <w:rFonts w:hint="eastAsia"/>
        </w:rPr>
      </w:pPr>
      <w:r>
        <w:t>SELinux was kept in Enforcing mode throughout troubleshooting.</w:t>
      </w:r>
    </w:p>
    <w:p w14:paraId="12E05B91" w14:textId="77777777" w:rsidR="00B734B6" w:rsidRDefault="00000000">
      <w:pPr>
        <w:pStyle w:val="ListBullet"/>
        <w:rPr>
          <w:rFonts w:hint="eastAsia"/>
        </w:rPr>
      </w:pPr>
      <w:r>
        <w:t>The project directory is owned by the intended user rather than root to avoid unnecessary write-permission problems.</w:t>
      </w:r>
    </w:p>
    <w:p w14:paraId="44257463" w14:textId="77777777" w:rsidR="00B734B6" w:rsidRDefault="00000000">
      <w:pPr>
        <w:pStyle w:val="ListBullet"/>
        <w:rPr>
          <w:rFonts w:hint="eastAsia"/>
        </w:rPr>
      </w:pPr>
      <w:r>
        <w:t>The systemd service runs as the kunjan user instead of requiring the monitoring script itself to run as root.</w:t>
      </w:r>
    </w:p>
    <w:p w14:paraId="6BEEC1F8" w14:textId="77777777" w:rsidR="00B734B6" w:rsidRDefault="00000000">
      <w:pPr>
        <w:pStyle w:val="ListBullet"/>
        <w:rPr>
          <w:rFonts w:hint="eastAsia"/>
        </w:rPr>
      </w:pPr>
      <w:r>
        <w:t>The monitoring tool checks firewalld status as part of basic host security monitoring.</w:t>
      </w:r>
    </w:p>
    <w:p w14:paraId="4194364A" w14:textId="77777777" w:rsidR="00B734B6" w:rsidRDefault="00000000">
      <w:pPr>
        <w:pStyle w:val="ListBullet"/>
        <w:rPr>
          <w:rFonts w:hint="eastAsia"/>
        </w:rPr>
      </w:pPr>
      <w:r>
        <w:t>Thresholds are separated into a configuration file for easier administrative control.</w:t>
      </w:r>
    </w:p>
    <w:p w14:paraId="6DF37DA3" w14:textId="77777777" w:rsidR="00B734B6" w:rsidRDefault="00000000">
      <w:pPr>
        <w:pStyle w:val="ListBullet"/>
        <w:rPr>
          <w:rFonts w:hint="eastAsia"/>
        </w:rPr>
      </w:pPr>
      <w:r>
        <w:lastRenderedPageBreak/>
        <w:t>The project does not disable security controls simply to bypass errors; it diagnoses and fixes the underlying access policy.</w:t>
      </w:r>
    </w:p>
    <w:p w14:paraId="3127BE5E" w14:textId="77777777" w:rsidR="00B734B6" w:rsidRDefault="00000000">
      <w:pPr>
        <w:pStyle w:val="Heading1"/>
      </w:pPr>
      <w:r>
        <w:t>15. Project Outcome and Skills Demonstrated</w:t>
      </w:r>
    </w:p>
    <w:p w14:paraId="5CBEE234" w14:textId="77777777" w:rsidR="00B734B6" w:rsidRDefault="00000000">
      <w:pPr>
        <w:rPr>
          <w:rFonts w:hint="eastAsia"/>
        </w:rPr>
      </w:pPr>
      <w:r>
        <w:t>The completed project demonstrates practical skills in:</w:t>
      </w:r>
    </w:p>
    <w:p w14:paraId="21F8DEBA" w14:textId="77777777" w:rsidR="00B734B6" w:rsidRDefault="00000000">
      <w:pPr>
        <w:pStyle w:val="ListBullet"/>
        <w:rPr>
          <w:rFonts w:hint="eastAsia"/>
        </w:rPr>
      </w:pPr>
      <w:r>
        <w:t>RHEL system administration</w:t>
      </w:r>
    </w:p>
    <w:p w14:paraId="63854662" w14:textId="77777777" w:rsidR="00B734B6" w:rsidRDefault="00000000">
      <w:pPr>
        <w:pStyle w:val="ListBullet"/>
        <w:rPr>
          <w:rFonts w:hint="eastAsia"/>
        </w:rPr>
      </w:pPr>
      <w:r>
        <w:t>Bash scripting and shell automation</w:t>
      </w:r>
    </w:p>
    <w:p w14:paraId="0AE9FC04" w14:textId="77777777" w:rsidR="00B734B6" w:rsidRDefault="00000000">
      <w:pPr>
        <w:pStyle w:val="ListBullet"/>
        <w:rPr>
          <w:rFonts w:hint="eastAsia"/>
        </w:rPr>
      </w:pPr>
      <w:r>
        <w:t>Linux process and resource monitoring</w:t>
      </w:r>
    </w:p>
    <w:p w14:paraId="4D75D3D5" w14:textId="77777777" w:rsidR="00B734B6" w:rsidRDefault="00000000">
      <w:pPr>
        <w:pStyle w:val="ListBullet"/>
        <w:rPr>
          <w:rFonts w:hint="eastAsia"/>
        </w:rPr>
      </w:pPr>
      <w:r>
        <w:t>CPU, memory and filesystem analysis</w:t>
      </w:r>
    </w:p>
    <w:p w14:paraId="3C4C7CED" w14:textId="77777777" w:rsidR="00B734B6" w:rsidRDefault="00000000">
      <w:pPr>
        <w:pStyle w:val="ListBullet"/>
        <w:rPr>
          <w:rFonts w:hint="eastAsia"/>
        </w:rPr>
      </w:pPr>
      <w:r>
        <w:t>Linux networking and connectivity troubleshooting</w:t>
      </w:r>
    </w:p>
    <w:p w14:paraId="5D61752D" w14:textId="77777777" w:rsidR="00B734B6" w:rsidRDefault="00000000">
      <w:pPr>
        <w:pStyle w:val="ListBullet"/>
        <w:rPr>
          <w:rFonts w:hint="eastAsia"/>
        </w:rPr>
      </w:pPr>
      <w:r>
        <w:t>systemctl and systemd service management</w:t>
      </w:r>
    </w:p>
    <w:p w14:paraId="7ED91A75" w14:textId="77777777" w:rsidR="00B734B6" w:rsidRDefault="00000000">
      <w:pPr>
        <w:pStyle w:val="ListBullet"/>
        <w:rPr>
          <w:rFonts w:hint="eastAsia"/>
        </w:rPr>
      </w:pPr>
      <w:r>
        <w:t>systemd timers and scheduled automation</w:t>
      </w:r>
    </w:p>
    <w:p w14:paraId="69D8F5E9" w14:textId="77777777" w:rsidR="00B734B6" w:rsidRDefault="00000000">
      <w:pPr>
        <w:pStyle w:val="ListBullet"/>
        <w:rPr>
          <w:rFonts w:hint="eastAsia"/>
        </w:rPr>
      </w:pPr>
      <w:r>
        <w:t>Linux file ownership and permissions</w:t>
      </w:r>
    </w:p>
    <w:p w14:paraId="435ECBC7" w14:textId="77777777" w:rsidR="00B734B6" w:rsidRDefault="00000000">
      <w:pPr>
        <w:pStyle w:val="ListBullet"/>
        <w:rPr>
          <w:rFonts w:hint="eastAsia"/>
        </w:rPr>
      </w:pPr>
      <w:r>
        <w:t>SELinux context inspection and troubleshooting</w:t>
      </w:r>
    </w:p>
    <w:p w14:paraId="26BC6CDB" w14:textId="77777777" w:rsidR="00B734B6" w:rsidRDefault="00000000">
      <w:pPr>
        <w:pStyle w:val="ListBullet"/>
        <w:rPr>
          <w:rFonts w:hint="eastAsia"/>
        </w:rPr>
      </w:pPr>
      <w:r>
        <w:t>Log and report generation</w:t>
      </w:r>
    </w:p>
    <w:p w14:paraId="25A8E60D" w14:textId="77777777" w:rsidR="00B734B6" w:rsidRDefault="00000000">
      <w:pPr>
        <w:pStyle w:val="ListBullet"/>
        <w:rPr>
          <w:rFonts w:hint="eastAsia"/>
        </w:rPr>
      </w:pPr>
      <w:r>
        <w:t>Threshold-based alerting</w:t>
      </w:r>
    </w:p>
    <w:p w14:paraId="5B8E480E" w14:textId="77777777" w:rsidR="00B734B6" w:rsidRDefault="00000000">
      <w:pPr>
        <w:pStyle w:val="ListBullet"/>
        <w:rPr>
          <w:rFonts w:hint="eastAsia"/>
        </w:rPr>
      </w:pPr>
      <w:r>
        <w:t>Root-cause troubleshooting and verification</w:t>
      </w:r>
    </w:p>
    <w:p w14:paraId="7C6F17ED" w14:textId="77777777" w:rsidR="00B734B6" w:rsidRDefault="00000000">
      <w:pPr>
        <w:pStyle w:val="Heading1"/>
      </w:pPr>
      <w:r>
        <w:t>16. Future Enhancements</w:t>
      </w:r>
    </w:p>
    <w:p w14:paraId="4CF5CCF1" w14:textId="77777777" w:rsidR="00B734B6" w:rsidRDefault="00000000">
      <w:pPr>
        <w:pStyle w:val="ListBullet"/>
        <w:rPr>
          <w:rFonts w:hint="eastAsia"/>
        </w:rPr>
      </w:pPr>
      <w:r>
        <w:t>Exclude read-only ISO and removable-media mounts from disk alerts.</w:t>
      </w:r>
    </w:p>
    <w:p w14:paraId="0CC41E7C" w14:textId="77777777" w:rsidR="00B734B6" w:rsidRDefault="00000000">
      <w:pPr>
        <w:pStyle w:val="ListBullet"/>
        <w:rPr>
          <w:rFonts w:hint="eastAsia"/>
        </w:rPr>
      </w:pPr>
      <w:r>
        <w:t>Add load-average and process-count thresholds.</w:t>
      </w:r>
    </w:p>
    <w:p w14:paraId="5AD221DC" w14:textId="77777777" w:rsidR="00B734B6" w:rsidRDefault="00000000">
      <w:pPr>
        <w:pStyle w:val="ListBullet"/>
        <w:rPr>
          <w:rFonts w:hint="eastAsia"/>
        </w:rPr>
      </w:pPr>
      <w:r>
        <w:t>Monitor additional services through configuration rather than hard-coded checks.</w:t>
      </w:r>
    </w:p>
    <w:p w14:paraId="4A69D235" w14:textId="77777777" w:rsidR="00B734B6" w:rsidRDefault="00000000">
      <w:pPr>
        <w:pStyle w:val="ListBullet"/>
        <w:rPr>
          <w:rFonts w:hint="eastAsia"/>
        </w:rPr>
      </w:pPr>
      <w:r>
        <w:t>Add configurable alert destinations such as email or a messaging platform.</w:t>
      </w:r>
    </w:p>
    <w:p w14:paraId="58B21A90" w14:textId="77777777" w:rsidR="00B734B6" w:rsidRDefault="00000000">
      <w:pPr>
        <w:pStyle w:val="ListBullet"/>
        <w:rPr>
          <w:rFonts w:hint="eastAsia"/>
        </w:rPr>
      </w:pPr>
      <w:r>
        <w:t>Add JSON/CSV report output for integration with other tools.</w:t>
      </w:r>
    </w:p>
    <w:p w14:paraId="43B1E1F3" w14:textId="77777777" w:rsidR="00B734B6" w:rsidRDefault="00000000">
      <w:pPr>
        <w:pStyle w:val="ListBullet"/>
        <w:rPr>
          <w:rFonts w:hint="eastAsia"/>
        </w:rPr>
      </w:pPr>
      <w:r>
        <w:t>Add log rotation for long-term operation.</w:t>
      </w:r>
    </w:p>
    <w:p w14:paraId="1A3606BD" w14:textId="629819CF" w:rsidR="00B734B6" w:rsidRDefault="00000000">
      <w:pPr>
        <w:pStyle w:val="ListBullet"/>
        <w:rPr>
          <w:rFonts w:hint="eastAsia"/>
        </w:rPr>
      </w:pPr>
      <w:r>
        <w:t xml:space="preserve">Add a lightweight web dashboard if the project is expanded beyond the current </w:t>
      </w:r>
      <w:r w:rsidR="00C16AF2">
        <w:t>Stage</w:t>
      </w:r>
      <w:r>
        <w:t>.</w:t>
      </w:r>
    </w:p>
    <w:p w14:paraId="25AD43DF" w14:textId="77777777" w:rsidR="00B734B6" w:rsidRDefault="00000000">
      <w:pPr>
        <w:pStyle w:val="Heading1"/>
      </w:pPr>
      <w:r>
        <w:t>17. Conclusion</w:t>
      </w:r>
    </w:p>
    <w:p w14:paraId="0311993B" w14:textId="77777777" w:rsidR="00B734B6" w:rsidRDefault="00000000">
      <w:pPr>
        <w:rPr>
          <w:rFonts w:hint="eastAsia"/>
        </w:rPr>
      </w:pPr>
      <w:r>
        <w:t>This project successfully demonstrates an end-to-end Linux system monitoring and automated alerting solution on RHEL 9.8. The tool collects system health information, evaluates configurable thresholds, monitors network connectivity and critical services, records results, generates a current report, and runs automatically through systemd.</w:t>
      </w:r>
    </w:p>
    <w:p w14:paraId="084A1310" w14:textId="77777777" w:rsidR="00C16AF2" w:rsidRDefault="00000000">
      <w:r>
        <w:t xml:space="preserve">The troubleshooting work is a significant part of the project. In particular, the systemd 203/EXEC failure was investigated through permissions, filesystem mount options and SELinux audit logs. The root cause was identified as an SELinux execution denial caused by the default_t context, and the issue was corrected without disabling SELinux. This demonstrates the practical workflow of </w:t>
      </w:r>
    </w:p>
    <w:p w14:paraId="55303065" w14:textId="1CD090A7" w:rsidR="00B734B6" w:rsidRDefault="00000000">
      <w:pPr>
        <w:rPr>
          <w:rFonts w:hint="eastAsia"/>
        </w:rPr>
      </w:pPr>
      <w:r>
        <w:t>Monitor → Detect → Troubleshoot → Fix → Verify → Automate.</w:t>
      </w:r>
    </w:p>
    <w:p w14:paraId="34BD62DE" w14:textId="77777777" w:rsidR="00B734B6" w:rsidRDefault="00000000">
      <w:pPr>
        <w:rPr>
          <w:rFonts w:hint="eastAsia"/>
        </w:rPr>
      </w:pPr>
      <w:r>
        <w:t>Overall, the project provides a compact but realistic demonstration of Linux administration, Bash automation, system monitoring, service management, security controls and troubleshooting.</w:t>
      </w:r>
    </w:p>
    <w:sectPr w:rsidR="00B734B6" w:rsidSect="00034616">
      <w:footerReference w:type="default" r:id="rId2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3512F" w14:textId="77777777" w:rsidR="004B4632" w:rsidRDefault="004B4632">
      <w:pPr>
        <w:spacing w:after="0" w:line="240" w:lineRule="auto"/>
        <w:rPr>
          <w:rFonts w:hint="eastAsia"/>
        </w:rPr>
      </w:pPr>
      <w:r>
        <w:separator/>
      </w:r>
    </w:p>
  </w:endnote>
  <w:endnote w:type="continuationSeparator" w:id="0">
    <w:p w14:paraId="41A0EC22" w14:textId="77777777" w:rsidR="004B4632" w:rsidRDefault="004B463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322A6" w14:textId="29426EC0" w:rsidR="00B734B6" w:rsidRDefault="00000000">
    <w:pPr>
      <w:pStyle w:val="Footer"/>
      <w:jc w:val="center"/>
      <w:rPr>
        <w:rFonts w:hint="eastAsia"/>
      </w:rPr>
    </w:pPr>
    <w:r>
      <w:t xml:space="preserve">Linux System Monitoring &amp; Automated Alerting Tool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AFBAF" w14:textId="77777777" w:rsidR="004B4632" w:rsidRDefault="004B4632">
      <w:pPr>
        <w:spacing w:after="0" w:line="240" w:lineRule="auto"/>
        <w:rPr>
          <w:rFonts w:hint="eastAsia"/>
        </w:rPr>
      </w:pPr>
      <w:r>
        <w:separator/>
      </w:r>
    </w:p>
  </w:footnote>
  <w:footnote w:type="continuationSeparator" w:id="0">
    <w:p w14:paraId="1442B252" w14:textId="77777777" w:rsidR="004B4632" w:rsidRDefault="004B463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8743886">
    <w:abstractNumId w:val="8"/>
  </w:num>
  <w:num w:numId="2" w16cid:durableId="1405447754">
    <w:abstractNumId w:val="6"/>
  </w:num>
  <w:num w:numId="3" w16cid:durableId="1624000787">
    <w:abstractNumId w:val="5"/>
  </w:num>
  <w:num w:numId="4" w16cid:durableId="925309180">
    <w:abstractNumId w:val="4"/>
  </w:num>
  <w:num w:numId="5" w16cid:durableId="1606039253">
    <w:abstractNumId w:val="7"/>
  </w:num>
  <w:num w:numId="6" w16cid:durableId="1332559128">
    <w:abstractNumId w:val="3"/>
  </w:num>
  <w:num w:numId="7" w16cid:durableId="1765224858">
    <w:abstractNumId w:val="2"/>
  </w:num>
  <w:num w:numId="8" w16cid:durableId="1569001922">
    <w:abstractNumId w:val="1"/>
  </w:num>
  <w:num w:numId="9" w16cid:durableId="1974869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3026"/>
    <w:rsid w:val="0029639D"/>
    <w:rsid w:val="00314F47"/>
    <w:rsid w:val="00326F90"/>
    <w:rsid w:val="0032788D"/>
    <w:rsid w:val="0037361A"/>
    <w:rsid w:val="003E59E2"/>
    <w:rsid w:val="004B4632"/>
    <w:rsid w:val="006F24F7"/>
    <w:rsid w:val="0076551E"/>
    <w:rsid w:val="00871C2A"/>
    <w:rsid w:val="008F0887"/>
    <w:rsid w:val="00942114"/>
    <w:rsid w:val="00AA1D8D"/>
    <w:rsid w:val="00B004DF"/>
    <w:rsid w:val="00B47730"/>
    <w:rsid w:val="00B734B6"/>
    <w:rsid w:val="00C16AF2"/>
    <w:rsid w:val="00C55436"/>
    <w:rsid w:val="00C757DA"/>
    <w:rsid w:val="00CB0664"/>
    <w:rsid w:val="00D634D5"/>
    <w:rsid w:val="00D752C9"/>
    <w:rsid w:val="00E03AC4"/>
    <w:rsid w:val="00E30F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DDEA9B"/>
  <w14:defaultImageDpi w14:val="300"/>
  <w15:docId w15:val="{03DA3C38-F319-493A-BB29-DFB88556E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8"/>
    </w:rPr>
  </w:style>
  <w:style w:type="table" w:styleId="PlainTable1">
    <w:name w:val="Plain Table 1"/>
    <w:basedOn w:val="TableNormal"/>
    <w:uiPriority w:val="99"/>
    <w:rsid w:val="00314F4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314F4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314F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Accent1">
    <w:name w:val="Grid Table 5 Dark Accent 1"/>
    <w:basedOn w:val="TableNormal"/>
    <w:uiPriority w:val="50"/>
    <w:rsid w:val="00314F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314F4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14</Pages>
  <Words>2432</Words>
  <Characters>13864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kunjan pawar</cp:lastModifiedBy>
  <cp:revision>7</cp:revision>
  <dcterms:created xsi:type="dcterms:W3CDTF">2013-12-23T23:15:00Z</dcterms:created>
  <dcterms:modified xsi:type="dcterms:W3CDTF">2026-09-06T10:58:00Z</dcterms:modified>
  <cp:category/>
</cp:coreProperties>
</file>